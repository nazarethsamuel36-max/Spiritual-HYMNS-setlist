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A63" w:rsidRDefault="006B2AA1">
      <w:pPr>
        <w:spacing w:after="0" w:line="240" w:lineRule="auto"/>
        <w:jc w:val="center"/>
      </w:pPr>
      <w:bookmarkStart w:id="0" w:name="_GoBack"/>
      <w:bookmarkEnd w:id="0"/>
      <w:r>
        <w:rPr>
          <w:b/>
          <w:sz w:val="36"/>
        </w:rPr>
        <w:t>FINAL YEAR PROJECT REPORT</w:t>
      </w: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6B2AA1">
      <w:pPr>
        <w:spacing w:after="0" w:line="240" w:lineRule="auto"/>
        <w:jc w:val="center"/>
      </w:pPr>
      <w:r>
        <w:rPr>
          <w:b/>
          <w:sz w:val="48"/>
        </w:rPr>
        <w:t>WORSHIP SONG LIBRARY SYSTEM</w:t>
      </w:r>
    </w:p>
    <w:p w:rsidR="00C96A63" w:rsidRDefault="00C96A63">
      <w:pPr>
        <w:spacing w:after="120" w:line="360" w:lineRule="auto"/>
        <w:ind w:firstLine="432"/>
        <w:jc w:val="both"/>
      </w:pPr>
    </w:p>
    <w:p w:rsidR="00C96A63" w:rsidRDefault="006B2AA1">
      <w:pPr>
        <w:spacing w:after="0" w:line="240" w:lineRule="auto"/>
        <w:jc w:val="center"/>
      </w:pPr>
      <w:r>
        <w:rPr>
          <w:sz w:val="28"/>
        </w:rPr>
        <w:t>Submitted in partial fulfillment of the requirements</w:t>
      </w:r>
    </w:p>
    <w:p w:rsidR="00C96A63" w:rsidRDefault="006B2AA1">
      <w:pPr>
        <w:spacing w:after="0" w:line="240" w:lineRule="auto"/>
        <w:jc w:val="center"/>
      </w:pPr>
      <w:r>
        <w:rPr>
          <w:sz w:val="28"/>
        </w:rPr>
        <w:t>for the award of the degree of Bachelor of Engineering</w:t>
      </w:r>
    </w:p>
    <w:p w:rsidR="00C96A63" w:rsidRDefault="00C96A63">
      <w:pPr>
        <w:spacing w:after="120" w:line="360" w:lineRule="auto"/>
        <w:ind w:firstLine="432"/>
        <w:jc w:val="both"/>
      </w:pPr>
    </w:p>
    <w:p w:rsidR="00C96A63" w:rsidRDefault="006B2AA1">
      <w:pPr>
        <w:spacing w:after="0" w:line="240" w:lineRule="auto"/>
        <w:jc w:val="center"/>
      </w:pPr>
      <w:r>
        <w:rPr>
          <w:b/>
          <w:sz w:val="32"/>
        </w:rPr>
        <w:t>Department of Computer Engineering</w:t>
      </w:r>
    </w:p>
    <w:p w:rsidR="00C96A63" w:rsidRDefault="006B2AA1">
      <w:pPr>
        <w:spacing w:after="0" w:line="240" w:lineRule="auto"/>
        <w:jc w:val="center"/>
      </w:pPr>
      <w:r>
        <w:rPr>
          <w:b/>
          <w:sz w:val="28"/>
        </w:rPr>
        <w:t>Academic Year 2025-2026</w:t>
      </w: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C96A63">
      <w:pPr>
        <w:spacing w:after="120" w:line="360" w:lineRule="auto"/>
        <w:ind w:firstLine="432"/>
        <w:jc w:val="both"/>
      </w:pPr>
    </w:p>
    <w:p w:rsidR="00C96A63" w:rsidRDefault="006B2AA1">
      <w:pPr>
        <w:spacing w:after="0" w:line="240" w:lineRule="auto"/>
        <w:jc w:val="center"/>
      </w:pPr>
      <w:r>
        <w:rPr>
          <w:b/>
          <w:sz w:val="28"/>
        </w:rPr>
        <w:t>Prepared By</w:t>
      </w:r>
    </w:p>
    <w:p w:rsidR="00C96A63" w:rsidRDefault="006B2AA1">
      <w:pPr>
        <w:spacing w:after="0" w:line="240" w:lineRule="auto"/>
        <w:jc w:val="center"/>
      </w:pPr>
      <w:r>
        <w:rPr>
          <w:sz w:val="28"/>
        </w:rPr>
        <w:t>Project Group</w:t>
      </w:r>
    </w:p>
    <w:p w:rsidR="00C96A63" w:rsidRDefault="006B2AA1">
      <w:pPr>
        <w:spacing w:after="0" w:line="240" w:lineRule="auto"/>
        <w:jc w:val="center"/>
      </w:pPr>
      <w:r>
        <w:rPr>
          <w:b/>
          <w:sz w:val="28"/>
        </w:rPr>
        <w:t>Under the Guidance of</w:t>
      </w:r>
    </w:p>
    <w:p w:rsidR="00C96A63" w:rsidRDefault="006B2AA1">
      <w:pPr>
        <w:spacing w:after="0" w:line="240" w:lineRule="auto"/>
        <w:jc w:val="center"/>
      </w:pPr>
      <w:r>
        <w:rPr>
          <w:sz w:val="28"/>
        </w:rPr>
        <w:t>Project Supervisor</w:t>
      </w:r>
    </w:p>
    <w:p w:rsidR="00C96A63" w:rsidRDefault="006B2AA1">
      <w:r>
        <w:br w:type="page"/>
      </w:r>
    </w:p>
    <w:p w:rsidR="00C96A63" w:rsidRDefault="006B2AA1">
      <w:pPr>
        <w:pStyle w:val="Heading1"/>
        <w:spacing w:before="200" w:after="120"/>
      </w:pPr>
      <w:r>
        <w:rPr>
          <w:rFonts w:ascii="Times New Roman" w:eastAsia="Times New Roman" w:hAnsi="Times New Roman"/>
          <w:sz w:val="32"/>
        </w:rPr>
        <w:lastRenderedPageBreak/>
        <w:t>CERTIFICATE</w:t>
      </w:r>
    </w:p>
    <w:p w:rsidR="00C96A63" w:rsidRDefault="006B2AA1">
      <w:pPr>
        <w:spacing w:after="120" w:line="360" w:lineRule="auto"/>
        <w:ind w:firstLine="432"/>
        <w:jc w:val="both"/>
      </w:pPr>
      <w:r>
        <w:t>This is to certify that the project entitled 'Worship Song Library System' is a bonafide record of the work carried out by the final year students of the Department of Computer Engineering during the academic year 2025-2026 in partial fulfillment of the requirements for the Bachelor of Engineering degree.</w:t>
      </w:r>
    </w:p>
    <w:p w:rsidR="00C96A63" w:rsidRDefault="006B2AA1">
      <w:pPr>
        <w:spacing w:after="120" w:line="360" w:lineRule="auto"/>
        <w:ind w:firstLine="432"/>
        <w:jc w:val="both"/>
      </w:pPr>
      <w:r>
        <w:t>The work embodied in this report has been completed under proper academic supervision and has not been submitted in part or full to any other university or institute for the award of any degree, diploma, or certificate.</w:t>
      </w:r>
    </w:p>
    <w:p w:rsidR="00C96A63" w:rsidRDefault="006B2AA1">
      <w:pPr>
        <w:spacing w:after="120" w:line="360" w:lineRule="auto"/>
        <w:ind w:firstLine="432"/>
        <w:jc w:val="both"/>
      </w:pPr>
      <w:r>
        <w:t>The project demonstrates a practical application of software engineering principles including system analysis, data modeling, interface design, implementation, testing, and deployment for a multilingual worship-content management environment.</w:t>
      </w:r>
    </w:p>
    <w:p w:rsidR="00C96A63" w:rsidRDefault="006B2AA1">
      <w:pPr>
        <w:spacing w:after="120" w:line="360" w:lineRule="auto"/>
        <w:ind w:firstLine="432"/>
        <w:jc w:val="both"/>
      </w:pPr>
      <w:r>
        <w:t>Guide Signature: ____________________        Head of Department: ____________________</w:t>
      </w:r>
    </w:p>
    <w:p w:rsidR="00C96A63" w:rsidRDefault="006B2AA1">
      <w:pPr>
        <w:spacing w:after="120" w:line="360" w:lineRule="auto"/>
        <w:ind w:firstLine="432"/>
        <w:jc w:val="both"/>
      </w:pPr>
      <w:r>
        <w:t>Internal Examiner: ____________________      External Examiner: ____________________</w:t>
      </w:r>
    </w:p>
    <w:p w:rsidR="00C96A63" w:rsidRDefault="006B2AA1">
      <w:r>
        <w:br w:type="page"/>
      </w:r>
    </w:p>
    <w:p w:rsidR="00C96A63" w:rsidRDefault="006B2AA1">
      <w:pPr>
        <w:pStyle w:val="Heading1"/>
        <w:spacing w:before="200" w:after="120"/>
      </w:pPr>
      <w:r>
        <w:rPr>
          <w:rFonts w:ascii="Times New Roman" w:eastAsia="Times New Roman" w:hAnsi="Times New Roman"/>
          <w:sz w:val="32"/>
        </w:rPr>
        <w:lastRenderedPageBreak/>
        <w:t>ACKNOWLEDGEMENT</w:t>
      </w:r>
    </w:p>
    <w:p w:rsidR="00C96A63" w:rsidRDefault="006B2AA1">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C96A63" w:rsidRDefault="006B2AA1">
      <w:pPr>
        <w:spacing w:after="120" w:line="360" w:lineRule="auto"/>
        <w:ind w:firstLine="432"/>
        <w:jc w:val="both"/>
      </w:pPr>
      <w:r>
        <w:t>We also thank the Department of Computer Engineering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C96A63" w:rsidRDefault="006B2AA1">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C96A63" w:rsidRDefault="006B2AA1">
      <w:r>
        <w:br w:type="page"/>
      </w:r>
    </w:p>
    <w:p w:rsidR="00C96A63" w:rsidRDefault="006B2AA1">
      <w:pPr>
        <w:pStyle w:val="Heading1"/>
        <w:spacing w:before="200" w:after="120"/>
      </w:pPr>
      <w:r>
        <w:rPr>
          <w:rFonts w:ascii="Times New Roman" w:eastAsia="Times New Roman" w:hAnsi="Times New Roman"/>
          <w:sz w:val="32"/>
        </w:rPr>
        <w:lastRenderedPageBreak/>
        <w:t>ABSTRACT</w:t>
      </w:r>
    </w:p>
    <w:p w:rsidR="00C96A63" w:rsidRDefault="006B2AA1">
      <w:pPr>
        <w:spacing w:after="120" w:line="360" w:lineRule="auto"/>
        <w:ind w:firstLine="432"/>
        <w:jc w:val="both"/>
      </w:pPr>
      <w:r>
        <w:t>The Worship Song Library System is a web-based application developed to manage multilingual worship songs with precise chord alignment, responsive rendering, and user-friendly retrieval mechanisms. The project addresses the limitations of static chord sheets and flat-text songbooks that lose alignment when displayed on screens with varying widths or fonts.</w:t>
      </w:r>
    </w:p>
    <w:p w:rsidR="00C96A63" w:rsidRDefault="006B2AA1">
      <w:pPr>
        <w:spacing w:after="120" w:line="360" w:lineRule="auto"/>
        <w:ind w:firstLine="432"/>
        <w:jc w:val="both"/>
      </w:pPr>
      <w:r>
        <w:t>The proposed system adopts a structured relational model in which lyrics are stored as immutable textual lines while chords are represented as positional annotations anchored to character indices. This design enables reliable rendering, transposition, and reconstruction of editable song formats without dependence on spacing tricks or monospaced display assumptions.</w:t>
      </w:r>
    </w:p>
    <w:p w:rsidR="00C96A63" w:rsidRDefault="006B2AA1">
      <w:pPr>
        <w:spacing w:after="120" w:line="360" w:lineRule="auto"/>
        <w:ind w:firstLine="432"/>
        <w:jc w:val="both"/>
      </w:pPr>
      <w:r>
        <w:t>The application is implemented using Java Servlets, JSP, HTML, CSS, JavaScript, and a MySQL database. Supporting utilities handle ingestion, transliteration-aware search, chord parsing, and validation workflows. The resulting platform demonstrates how careful separation of lyrics, chords, and presentation logic can improve searchability, maintainability, and performance in a real-world worship music environment.</w:t>
      </w:r>
    </w:p>
    <w:p w:rsidR="00C96A63" w:rsidRDefault="006B2AA1">
      <w:r>
        <w:br w:type="page"/>
      </w:r>
    </w:p>
    <w:p w:rsidR="00C96A63" w:rsidRDefault="006B2AA1">
      <w:pPr>
        <w:jc w:val="center"/>
      </w:pPr>
      <w:r>
        <w:rPr>
          <w:b/>
          <w:sz w:val="32"/>
        </w:rPr>
        <w:lastRenderedPageBreak/>
        <w:t>TABLE OF CONTENTS</w:t>
      </w:r>
    </w:p>
    <w:p w:rsidR="00C96A63" w:rsidRDefault="006B2AA1">
      <w:pPr>
        <w:spacing w:after="40"/>
      </w:pPr>
      <w:r>
        <w:t>Certificate ........................................................ ii</w:t>
      </w:r>
    </w:p>
    <w:p w:rsidR="00C96A63" w:rsidRDefault="006B2AA1">
      <w:pPr>
        <w:spacing w:after="40"/>
      </w:pPr>
      <w:r>
        <w:t>Acknowledgement ........................................................ iii</w:t>
      </w:r>
    </w:p>
    <w:p w:rsidR="00C96A63" w:rsidRDefault="006B2AA1">
      <w:pPr>
        <w:spacing w:after="40"/>
      </w:pPr>
      <w:r>
        <w:t>Abstract ........................................................ iv</w:t>
      </w:r>
    </w:p>
    <w:p w:rsidR="00C96A63" w:rsidRDefault="006B2AA1">
      <w:pPr>
        <w:spacing w:after="120"/>
      </w:pPr>
      <w:r>
        <w:t>Table of Contents ............................................... v</w:t>
      </w:r>
    </w:p>
    <w:p w:rsidR="00C96A63" w:rsidRDefault="006B2AA1">
      <w:pPr>
        <w:spacing w:after="40"/>
      </w:pPr>
      <w:r>
        <w:t>Chapter 1: Introduction ............................. 1</w:t>
      </w:r>
    </w:p>
    <w:p w:rsidR="00C96A63" w:rsidRDefault="006B2AA1">
      <w:pPr>
        <w:spacing w:after="40"/>
      </w:pPr>
      <w:r>
        <w:t>Chapter 2: Literature Survey ............................. 11</w:t>
      </w:r>
    </w:p>
    <w:p w:rsidR="00C96A63" w:rsidRDefault="006B2AA1">
      <w:pPr>
        <w:spacing w:after="40"/>
      </w:pPr>
      <w:r>
        <w:t>Chapter 3: Requirement Analysis ............................. 21</w:t>
      </w:r>
    </w:p>
    <w:p w:rsidR="00C96A63" w:rsidRDefault="006B2AA1">
      <w:pPr>
        <w:spacing w:after="40"/>
      </w:pPr>
      <w:r>
        <w:t>Chapter 4: System Design ............................. 31</w:t>
      </w:r>
    </w:p>
    <w:p w:rsidR="00C96A63" w:rsidRDefault="006B2AA1">
      <w:pPr>
        <w:spacing w:after="40"/>
      </w:pPr>
      <w:r>
        <w:t>Chapter 5: Detailed Design of Chord Processing Pipeline ............................. 39</w:t>
      </w:r>
    </w:p>
    <w:p w:rsidR="00C96A63" w:rsidRDefault="006B2AA1">
      <w:pPr>
        <w:spacing w:after="40"/>
      </w:pPr>
      <w:r>
        <w:t>Chapter 6: User Interface and Layout Strategy ............................. 47</w:t>
      </w:r>
    </w:p>
    <w:p w:rsidR="00C96A63" w:rsidRDefault="006B2AA1">
      <w:pPr>
        <w:spacing w:after="40"/>
      </w:pPr>
      <w:r>
        <w:t>Chapter 7: Implementation of Core Modules ............................. 55</w:t>
      </w:r>
    </w:p>
    <w:p w:rsidR="00C96A63" w:rsidRDefault="006B2AA1">
      <w:pPr>
        <w:spacing w:after="40"/>
      </w:pPr>
      <w:r>
        <w:t>Chapter 8: Database Implementation ............................. 63</w:t>
      </w:r>
    </w:p>
    <w:p w:rsidR="00C96A63" w:rsidRDefault="006B2AA1">
      <w:pPr>
        <w:spacing w:after="40"/>
      </w:pPr>
      <w:r>
        <w:t>Chapter 9: Search and Retrieval Engine ............................. 71</w:t>
      </w:r>
    </w:p>
    <w:p w:rsidR="00C96A63" w:rsidRDefault="006B2AA1">
      <w:pPr>
        <w:spacing w:after="40"/>
      </w:pPr>
      <w:r>
        <w:t>Chapter 10: Testing and Validation ............................. 79</w:t>
      </w:r>
    </w:p>
    <w:p w:rsidR="00C96A63" w:rsidRDefault="006B2AA1">
      <w:pPr>
        <w:spacing w:after="40"/>
      </w:pPr>
      <w:r>
        <w:t>Chapter 11: Performance, Reliability, and Security ............................. 87</w:t>
      </w:r>
    </w:p>
    <w:p w:rsidR="00C96A63" w:rsidRDefault="006B2AA1">
      <w:pPr>
        <w:spacing w:after="40"/>
      </w:pPr>
      <w:r>
        <w:t>Chapter 12: Deployment and Operational Workflow ............................. 95</w:t>
      </w:r>
    </w:p>
    <w:p w:rsidR="00C96A63" w:rsidRDefault="006B2AA1">
      <w:pPr>
        <w:spacing w:after="40"/>
      </w:pPr>
      <w:r>
        <w:t>Chapter 13: Results and Discussion ............................. 103</w:t>
      </w:r>
    </w:p>
    <w:p w:rsidR="00C96A63" w:rsidRDefault="006B2AA1">
      <w:pPr>
        <w:spacing w:after="40"/>
      </w:pPr>
      <w:r>
        <w:t>Chapter 14: Conclusion and Future Scope ............................. 111</w:t>
      </w:r>
    </w:p>
    <w:p w:rsidR="00C96A63" w:rsidRDefault="006B2AA1">
      <w:pPr>
        <w:spacing w:before="120" w:after="0"/>
      </w:pPr>
      <w:r>
        <w:t>Appendix ........................................................ 123</w:t>
      </w:r>
    </w:p>
    <w:p w:rsidR="00C96A63" w:rsidRDefault="00C96A63">
      <w:pPr>
        <w:sectPr w:rsidR="00C96A63" w:rsidSect="00626BF7">
          <w:headerReference w:type="default" r:id="rId8"/>
          <w:footerReference w:type="default" r:id="rId9"/>
          <w:pgSz w:w="11909" w:h="16834"/>
          <w:pgMar w:top="1440" w:right="1440" w:bottom="1440" w:left="144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626BF7">
          <w:headerReference w:type="default" r:id="rId10"/>
          <w:footerReference w:type="default" r:id="rId1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 Introduction</w:t>
      </w:r>
    </w:p>
    <w:p w:rsidR="00C96A63" w:rsidRDefault="006B2AA1">
      <w:pPr>
        <w:pStyle w:val="Heading2"/>
        <w:spacing w:before="120" w:after="120"/>
      </w:pPr>
      <w:r>
        <w:rPr>
          <w:rFonts w:ascii="Times New Roman" w:eastAsia="Times New Roman" w:hAnsi="Times New Roman"/>
          <w:b/>
          <w:color w:val="000000"/>
          <w:sz w:val="28"/>
        </w:rPr>
        <w:t>1.1 Background of the Study</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pStyle w:val="Heading2"/>
        <w:spacing w:before="120" w:after="120"/>
      </w:pPr>
      <w:r>
        <w:rPr>
          <w:rFonts w:ascii="Times New Roman" w:eastAsia="Times New Roman" w:hAnsi="Times New Roman"/>
          <w:b/>
          <w:color w:val="000000"/>
          <w:sz w:val="28"/>
        </w:rPr>
        <w:lastRenderedPageBreak/>
        <w:t>1.2 Problem Statement</w:t>
      </w:r>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1.3 Objectives of the Project</w:t>
      </w:r>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objectives of the project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objectives of the project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1.4 Scope and Limitations</w:t>
      </w:r>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scope and limitations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1.5 Significance of the Study</w:t>
      </w:r>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12"/>
          <w:footerReference w:type="default" r:id="rId1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626BF7">
          <w:headerReference w:type="default" r:id="rId14"/>
          <w:footerReference w:type="default" r:id="rId1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2: Literature Survey</w:t>
      </w:r>
    </w:p>
    <w:p w:rsidR="00C96A63" w:rsidRDefault="006B2AA1">
      <w:pPr>
        <w:pStyle w:val="Heading2"/>
        <w:spacing w:before="120" w:after="120"/>
      </w:pPr>
      <w:r>
        <w:rPr>
          <w:rFonts w:ascii="Times New Roman" w:eastAsia="Times New Roman" w:hAnsi="Times New Roman"/>
          <w:b/>
          <w:color w:val="000000"/>
          <w:sz w:val="28"/>
        </w:rPr>
        <w:t>2.1 Digital Hymnal and Songbook Systems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digital hymnal and songbook systems of the Worship Song Library was defined as an applied software engineering problem rather than a purely presentational web exercise. The project had to preserve lyrical meaning, support </w:t>
      </w:r>
      <w:r>
        <w:lastRenderedPageBreak/>
        <w:t>exact chord placement, and remain readable across desktop and mobile devices without relying on monospaced assumptions or manually inserted whitespace hacks.</w:t>
      </w:r>
    </w:p>
    <w:p w:rsidR="00C96A63" w:rsidRDefault="006B2AA1">
      <w:pPr>
        <w:pStyle w:val="Heading2"/>
        <w:spacing w:before="120" w:after="120"/>
      </w:pPr>
      <w:r>
        <w:rPr>
          <w:rFonts w:ascii="Times New Roman" w:eastAsia="Times New Roman" w:hAnsi="Times New Roman"/>
          <w:b/>
          <w:color w:val="000000"/>
          <w:sz w:val="28"/>
        </w:rPr>
        <w:t>2.2 Web-Based Content Retrieval Approaches</w:t>
      </w:r>
    </w:p>
    <w:p w:rsidR="00C96A63" w:rsidRDefault="006B2AA1">
      <w:pPr>
        <w:spacing w:after="120" w:line="360" w:lineRule="auto"/>
        <w:ind w:firstLine="432"/>
        <w:jc w:val="both"/>
      </w:pPr>
      <w:r>
        <w:t>The web-based content retrieval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web-based content retrieval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web-based content retrieval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lastRenderedPageBreak/>
        <w:t>2.3 Multilingual Information Access</w:t>
      </w:r>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2.4 Chord Rendering Approaches</w:t>
      </w:r>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2.5 Research Gap</w:t>
      </w:r>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research gap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16"/>
          <w:footerReference w:type="default" r:id="rId1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626BF7">
          <w:headerReference w:type="default" r:id="rId18"/>
          <w:footerReference w:type="default" r:id="rId1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3: Requirement Analysis</w:t>
      </w:r>
    </w:p>
    <w:p w:rsidR="00C96A63" w:rsidRDefault="006B2AA1">
      <w:pPr>
        <w:pStyle w:val="Heading2"/>
        <w:spacing w:before="120" w:after="120"/>
      </w:pPr>
      <w:r>
        <w:rPr>
          <w:rFonts w:ascii="Times New Roman" w:eastAsia="Times New Roman" w:hAnsi="Times New Roman"/>
          <w:b/>
          <w:color w:val="000000"/>
          <w:sz w:val="28"/>
        </w:rPr>
        <w:t>3.1 Functional Requirements</w:t>
      </w:r>
    </w:p>
    <w:p w:rsidR="00C96A63" w:rsidRDefault="006B2AA1">
      <w:pPr>
        <w:spacing w:after="120" w:line="360" w:lineRule="auto"/>
        <w:ind w:firstLine="432"/>
        <w:jc w:val="both"/>
      </w:pPr>
      <w: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pStyle w:val="Heading2"/>
        <w:spacing w:before="120" w:after="120"/>
      </w:pPr>
      <w:r>
        <w:rPr>
          <w:rFonts w:ascii="Times New Roman" w:eastAsia="Times New Roman" w:hAnsi="Times New Roman"/>
          <w:b/>
          <w:color w:val="000000"/>
          <w:sz w:val="28"/>
        </w:rPr>
        <w:lastRenderedPageBreak/>
        <w:t>3.2 Non-Functional Requirements</w:t>
      </w:r>
    </w:p>
    <w:p w:rsidR="00C96A63" w:rsidRDefault="006B2AA1">
      <w:pPr>
        <w:spacing w:after="120" w:line="360" w:lineRule="auto"/>
        <w:ind w:firstLine="432"/>
        <w:jc w:val="both"/>
      </w:pPr>
      <w:r>
        <w:t>The non-functional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non-functional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non-functional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3.3 User Roles and Use Cases</w:t>
      </w:r>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3.4 Feasibility Analysis</w:t>
      </w:r>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feasibility analysis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3.5 Risk Assessment</w:t>
      </w:r>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626BF7">
          <w:headerReference w:type="default" r:id="rId20"/>
          <w:footerReference w:type="default" r:id="rId2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626BF7">
          <w:headerReference w:type="default" r:id="rId22"/>
          <w:footerReference w:type="default" r:id="rId2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4: System Design</w:t>
      </w:r>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5"/>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Default="006B2AA1">
      <w:pPr>
        <w:pStyle w:val="Heading2"/>
        <w:spacing w:before="120" w:after="120"/>
      </w:pPr>
      <w:r>
        <w:rPr>
          <w:rFonts w:ascii="Times New Roman" w:eastAsia="Times New Roman" w:hAnsi="Times New Roman"/>
          <w:b/>
          <w:color w:val="000000"/>
          <w:sz w:val="28"/>
        </w:rPr>
        <w:t>4.1 Architectural Overview</w:t>
      </w:r>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4.2 Database Design</w:t>
      </w:r>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database design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4.3 Module Decomposition</w:t>
      </w:r>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module decomposition, the project team considered performance, correctness, editorial workflows, multilingual search behavior, and </w:t>
      </w:r>
      <w:r>
        <w:lastRenderedPageBreak/>
        <w:t>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4.4 Data Flow and Control Boundaries</w:t>
      </w:r>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26"/>
          <w:footerReference w:type="default" r:id="rId2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626BF7">
          <w:headerReference w:type="default" r:id="rId28"/>
          <w:footerReference w:type="default" r:id="rId2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5: Detailed Design of Chord Processing Pipeline</w:t>
      </w:r>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1"/>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32"/>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w:t>
      </w:r>
      <w:r>
        <w:lastRenderedPageBreak/>
        <w:t>reconstructing positional 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33"/>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w:t>
      </w:r>
      <w:r>
        <w:lastRenderedPageBreak/>
        <w:t>substring after the break point changes. The screenshot therefore reflects dynamic restructuring of one logical line 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34"/>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Default="006B2AA1">
      <w:pPr>
        <w:pStyle w:val="Heading2"/>
        <w:spacing w:before="120" w:after="120"/>
      </w:pPr>
      <w:r>
        <w:rPr>
          <w:rFonts w:ascii="Times New Roman" w:eastAsia="Times New Roman" w:hAnsi="Times New Roman"/>
          <w:b/>
          <w:color w:val="000000"/>
          <w:sz w:val="28"/>
        </w:rPr>
        <w:t>5.1 Input Formats and Parsing Strategy</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pStyle w:val="Heading2"/>
        <w:spacing w:before="120" w:after="120"/>
      </w:pPr>
      <w:r>
        <w:rPr>
          <w:rFonts w:ascii="Times New Roman" w:eastAsia="Times New Roman" w:hAnsi="Times New Roman"/>
          <w:b/>
          <w:color w:val="000000"/>
          <w:sz w:val="28"/>
        </w:rPr>
        <w:t>5.2 Positional Chord Mapping</w:t>
      </w:r>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5.3 Structured Rendering Preparation</w:t>
      </w:r>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structured rendering preparation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structured rendering preparation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5.4 Error Handling in Chord Alignment</w:t>
      </w:r>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error handling in chord alignment,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35"/>
          <w:footerReference w:type="default" r:id="rId36"/>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626BF7">
          <w:headerReference w:type="default" r:id="rId37"/>
          <w:footerReference w:type="default" r:id="rId38"/>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6: User Interface and Layout Strategy</w:t>
      </w:r>
    </w:p>
    <w:p w:rsidR="00C96A63" w:rsidRDefault="006B2AA1">
      <w:pPr>
        <w:spacing w:before="120" w:after="60"/>
        <w:jc w:val="center"/>
      </w:pPr>
      <w:r>
        <w:rPr>
          <w:i/>
        </w:rPr>
        <w:t>[IMAGE TO BE INSERTED - VERIFIED DIAGRAM REQUIRED]</w:t>
      </w:r>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39"/>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recomputes visual breaks so that alignment survives changes in available horizontal space. The stable chord placement confirms that layout responsiveness operates on anchored positions instead of </w:t>
      </w:r>
      <w:r>
        <w:lastRenderedPageBreak/>
        <w:t>whitespace formatting assumptions. It therefore serves as evidence that the rendering pipeline remains deterministic across responsive states generated from one backend representation.</w:t>
      </w:r>
    </w:p>
    <w:p w:rsidR="00C96A63" w:rsidRDefault="006B2AA1">
      <w:pPr>
        <w:spacing w:before="120" w:after="60"/>
        <w:jc w:val="center"/>
      </w:pPr>
      <w:r>
        <w:rPr>
          <w:noProof/>
          <w:lang w:val="en-IN" w:eastAsia="en-IN" w:bidi="mr-IN"/>
        </w:rPr>
        <w:lastRenderedPageBreak/>
        <w:drawing>
          <wp:inline distT="0" distB="0" distL="0" distR="0">
            <wp:extent cx="4663440" cy="173020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responsive.png"/>
                    <pic:cNvPicPr/>
                  </pic:nvPicPr>
                  <pic:blipFill>
                    <a:blip r:embed="rId40"/>
                    <a:stretch>
                      <a:fillRect/>
                    </a:stretch>
                  </pic:blipFill>
                  <pic:spPr>
                    <a:xfrm>
                      <a:off x="0" y="0"/>
                      <a:ext cx="4663440" cy="17302038"/>
                    </a:xfrm>
                    <a:prstGeom prst="rect">
                      <a:avLst/>
                    </a:prstGeom>
                  </pic:spPr>
                </pic:pic>
              </a:graphicData>
            </a:graphic>
          </wp:inline>
        </w:drawing>
      </w:r>
    </w:p>
    <w:p w:rsidR="00C96A63" w:rsidRDefault="006B2AA1">
      <w:pPr>
        <w:spacing w:after="120" w:line="360" w:lineRule="auto"/>
        <w:ind w:firstLine="432"/>
        <w:jc w:val="both"/>
      </w:pPr>
      <w:r>
        <w:lastRenderedPageBreak/>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41"/>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Default="006B2AA1">
      <w:pPr>
        <w:pStyle w:val="Heading2"/>
        <w:spacing w:before="120" w:after="120"/>
      </w:pPr>
      <w:r>
        <w:rPr>
          <w:rFonts w:ascii="Times New Roman" w:eastAsia="Times New Roman" w:hAnsi="Times New Roman"/>
          <w:b/>
          <w:color w:val="000000"/>
          <w:sz w:val="28"/>
        </w:rPr>
        <w:t>6.1 Interface Principles</w:t>
      </w:r>
    </w:p>
    <w:p w:rsidR="00C96A63" w:rsidRDefault="006B2AA1">
      <w:pPr>
        <w:spacing w:after="120" w:line="360" w:lineRule="auto"/>
        <w:ind w:firstLine="432"/>
        <w:jc w:val="both"/>
      </w:pPr>
      <w:r>
        <w:t xml:space="preserve">The interface principles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interface principles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interface principles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6.2 Responsive Rendering Constraints</w:t>
      </w:r>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6.3 Margin-Based Alignment Philosophy</w:t>
      </w:r>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margin-based alignment philosophy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6.4 Accessibility and Readability</w:t>
      </w:r>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accessibility and readability is separation of concerns. The system stores lyrics as stable textual content and treats chords as </w:t>
      </w:r>
      <w:r>
        <w:lastRenderedPageBreak/>
        <w:t>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42"/>
          <w:footerReference w:type="default" r:id="rId4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626BF7">
          <w:headerReference w:type="default" r:id="rId44"/>
          <w:footerReference w:type="default" r:id="rId4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7: Implementation of Core Modules</w:t>
      </w:r>
    </w:p>
    <w:p w:rsidR="00C96A63" w:rsidRDefault="006B2AA1">
      <w:pPr>
        <w:pStyle w:val="Heading2"/>
        <w:spacing w:before="120" w:after="120"/>
      </w:pPr>
      <w:r>
        <w:rPr>
          <w:rFonts w:ascii="Times New Roman" w:eastAsia="Times New Roman" w:hAnsi="Times New Roman"/>
          <w:b/>
          <w:color w:val="000000"/>
          <w:sz w:val="28"/>
        </w:rPr>
        <w:t>7.1 Servlet Layer</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pStyle w:val="Heading2"/>
        <w:spacing w:before="120" w:after="120"/>
      </w:pPr>
      <w:r>
        <w:rPr>
          <w:rFonts w:ascii="Times New Roman" w:eastAsia="Times New Roman" w:hAnsi="Times New Roman"/>
          <w:b/>
          <w:color w:val="000000"/>
          <w:sz w:val="28"/>
        </w:rPr>
        <w:lastRenderedPageBreak/>
        <w:t>7.2 Service Layer</w:t>
      </w:r>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7.3 DAO Layer</w:t>
      </w:r>
    </w:p>
    <w:p w:rsidR="00C96A63" w:rsidRDefault="006B2AA1">
      <w:pPr>
        <w:spacing w:after="120" w:line="360" w:lineRule="auto"/>
        <w:ind w:firstLine="432"/>
        <w:jc w:val="both"/>
      </w:pPr>
      <w:r>
        <w:t>The dao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dao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dao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dao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dao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7.4 Utility Components</w:t>
      </w:r>
    </w:p>
    <w:p w:rsidR="00C96A63" w:rsidRDefault="006B2AA1">
      <w:pPr>
        <w:spacing w:after="120" w:line="360" w:lineRule="auto"/>
        <w:ind w:firstLine="432"/>
        <w:jc w:val="both"/>
      </w:pPr>
      <w:r>
        <w:t>The utility components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utility components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utility components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46"/>
          <w:footerReference w:type="default" r:id="rId4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626BF7">
          <w:headerReference w:type="default" r:id="rId48"/>
          <w:footerReference w:type="default" r:id="rId4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8: Database Implementation</w:t>
      </w:r>
    </w:p>
    <w:p w:rsidR="00C96A63" w:rsidRDefault="006B2AA1">
      <w:pPr>
        <w:pStyle w:val="Heading2"/>
        <w:spacing w:before="120" w:after="120"/>
      </w:pPr>
      <w:r>
        <w:rPr>
          <w:rFonts w:ascii="Times New Roman" w:eastAsia="Times New Roman" w:hAnsi="Times New Roman"/>
          <w:b/>
          <w:color w:val="000000"/>
          <w:sz w:val="28"/>
        </w:rPr>
        <w:t>8.1 Schema Realization</w:t>
      </w:r>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8.2 Seed Data Strategy</w:t>
      </w:r>
    </w:p>
    <w:p w:rsidR="00C96A63" w:rsidRDefault="006B2AA1">
      <w:pPr>
        <w:spacing w:after="120" w:line="360" w:lineRule="auto"/>
        <w:ind w:firstLine="432"/>
        <w:jc w:val="both"/>
      </w:pPr>
      <w:r>
        <w:t xml:space="preserve">The seed data strategy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8.3 Integrity Constraints</w:t>
      </w:r>
    </w:p>
    <w:p w:rsidR="00C96A63" w:rsidRDefault="006B2AA1">
      <w:pPr>
        <w:spacing w:after="120" w:line="360" w:lineRule="auto"/>
        <w:ind w:firstLine="432"/>
        <w:jc w:val="both"/>
      </w:pPr>
      <w:r>
        <w:t>The integrity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integrity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8.4 Migration and Cleanup Considerations</w:t>
      </w:r>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migration and cleanup considerations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50"/>
          <w:footerReference w:type="default" r:id="rId5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626BF7">
          <w:headerReference w:type="default" r:id="rId52"/>
          <w:footerReference w:type="default" r:id="rId5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9: Search and Retrieval Engine</w:t>
      </w:r>
    </w:p>
    <w:p w:rsidR="00C96A63" w:rsidRDefault="006B2AA1">
      <w:pPr>
        <w:pStyle w:val="Heading2"/>
        <w:spacing w:before="120" w:after="120"/>
      </w:pPr>
      <w:r>
        <w:rPr>
          <w:rFonts w:ascii="Times New Roman" w:eastAsia="Times New Roman" w:hAnsi="Times New Roman"/>
          <w:b/>
          <w:color w:val="000000"/>
          <w:sz w:val="28"/>
        </w:rPr>
        <w:t>9.1 Numeric Search</w:t>
      </w:r>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9.2 Token-Based Text Search</w:t>
      </w:r>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w:t>
      </w:r>
      <w:r>
        <w:lastRenderedPageBreak/>
        <w:t>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9.3 Transliteration Support</w:t>
      </w:r>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9.4 Result Ranking and Filtering</w:t>
      </w:r>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result ranking and filtering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54"/>
          <w:footerReference w:type="default" r:id="rId5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626BF7">
          <w:headerReference w:type="default" r:id="rId56"/>
          <w:footerReference w:type="default" r:id="rId5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10: Testing and Validation</w:t>
      </w:r>
    </w:p>
    <w:p w:rsidR="00C96A63" w:rsidRDefault="006B2AA1">
      <w:pPr>
        <w:pStyle w:val="Heading2"/>
        <w:spacing w:before="120" w:after="120"/>
      </w:pPr>
      <w:r>
        <w:rPr>
          <w:rFonts w:ascii="Times New Roman" w:eastAsia="Times New Roman" w:hAnsi="Times New Roman"/>
          <w:b/>
          <w:color w:val="000000"/>
          <w:sz w:val="28"/>
        </w:rPr>
        <w:t>10.1 Unit Testing Strategy</w:t>
      </w:r>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10.2 Integration Testing</w:t>
      </w:r>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10.3 User Interface Validation</w:t>
      </w:r>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10.4 Defect Tracking and Resolution</w:t>
      </w:r>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defect tracking and resolution also reflects an academic emphasis on traceability. Every major feature in the system can be explained through inputs, transformations, persistence rules, and visible user outcomes. This makes the </w:t>
      </w:r>
      <w:r>
        <w:lastRenderedPageBreak/>
        <w:t>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626BF7">
          <w:headerReference w:type="default" r:id="rId58"/>
          <w:footerReference w:type="default" r:id="rId5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626BF7">
          <w:headerReference w:type="default" r:id="rId60"/>
          <w:footerReference w:type="default" r:id="rId6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11: Performance, Reliability, and Security</w:t>
      </w:r>
    </w:p>
    <w:p w:rsidR="00C96A63" w:rsidRDefault="006B2AA1">
      <w:pPr>
        <w:pStyle w:val="Heading2"/>
        <w:spacing w:before="120" w:after="120"/>
      </w:pPr>
      <w:r>
        <w:rPr>
          <w:rFonts w:ascii="Times New Roman" w:eastAsia="Times New Roman" w:hAnsi="Times New Roman"/>
          <w:b/>
          <w:color w:val="000000"/>
          <w:sz w:val="28"/>
        </w:rPr>
        <w:t>11.1 Performance Objectives</w:t>
      </w:r>
    </w:p>
    <w:p w:rsidR="00C96A63" w:rsidRDefault="006B2AA1">
      <w:pPr>
        <w:spacing w:after="120" w:line="360" w:lineRule="auto"/>
        <w:ind w:firstLine="432"/>
        <w:jc w:val="both"/>
      </w:pPr>
      <w:r>
        <w:t>The performance objectives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performance objectives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performance objectives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11.2 Reliability Concerns</w:t>
      </w:r>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reliability concerns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11.3 Session and Access Control</w:t>
      </w:r>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w:t>
      </w:r>
      <w:r>
        <w:lastRenderedPageBreak/>
        <w:t>prioritize retrieval speed, rendering stability, and maintainable content structure over purely decorative interface behavior.</w:t>
      </w:r>
    </w:p>
    <w:p w:rsidR="00C96A63" w:rsidRDefault="006B2AA1">
      <w:pPr>
        <w:spacing w:after="120" w:line="360" w:lineRule="auto"/>
        <w:ind w:firstLine="432"/>
        <w:jc w:val="both"/>
      </w:pPr>
      <w:r>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11.4 Data Quality Safeguards</w:t>
      </w:r>
    </w:p>
    <w:p w:rsidR="00C96A63" w:rsidRDefault="006B2AA1">
      <w:pPr>
        <w:spacing w:after="120" w:line="360" w:lineRule="auto"/>
        <w:ind w:firstLine="432"/>
        <w:jc w:val="both"/>
      </w:pPr>
      <w:r>
        <w:t>The data quality safeguards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quality safeguards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quality safeguards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62"/>
          <w:footerReference w:type="default" r:id="rId6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626BF7">
          <w:headerReference w:type="default" r:id="rId64"/>
          <w:footerReference w:type="default" r:id="rId65"/>
          <w:pgSz w:w="11909" w:h="16834"/>
          <w:pgMar w:top="1440" w:right="1440" w:bottom="1440" w:left="2160" w:header="431" w:footer="431"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12: Deployment and Operational Workflow</w:t>
      </w:r>
    </w:p>
    <w:p w:rsidR="00C96A63" w:rsidRDefault="006B2AA1">
      <w:pPr>
        <w:spacing w:before="120" w:after="60"/>
        <w:jc w:val="center"/>
      </w:pPr>
      <w:r>
        <w:rPr>
          <w:i/>
        </w:rPr>
        <w:t>[IMAGE TO BE INSERTED - VERIFIED DIAGRAM REQUIRED]</w:t>
      </w:r>
    </w:p>
    <w:p w:rsidR="00C96A63" w:rsidRDefault="00C96A63">
      <w:pPr>
        <w:spacing w:after="160"/>
        <w:jc w:val="center"/>
      </w:pPr>
    </w:p>
    <w:p w:rsidR="00C96A63" w:rsidRDefault="006B2AA1">
      <w:pPr>
        <w:pStyle w:val="Heading2"/>
        <w:spacing w:before="120" w:after="120"/>
      </w:pPr>
      <w:r>
        <w:rPr>
          <w:rFonts w:ascii="Times New Roman" w:eastAsia="Times New Roman" w:hAnsi="Times New Roman"/>
          <w:b/>
          <w:color w:val="000000"/>
          <w:sz w:val="28"/>
        </w:rPr>
        <w:t>12.1 Development Environment</w:t>
      </w:r>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lastRenderedPageBreak/>
        <w:t>12.2 Build and Deployment Pipeline</w:t>
      </w:r>
    </w:p>
    <w:p w:rsidR="00C96A63" w:rsidRDefault="006B2AA1">
      <w:pPr>
        <w:spacing w:after="120" w:line="360" w:lineRule="auto"/>
        <w:ind w:firstLine="432"/>
        <w:jc w:val="both"/>
      </w:pPr>
      <w:r>
        <w:t>The build and deployment pipeline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12.3 Administrative Operations</w:t>
      </w:r>
    </w:p>
    <w:p w:rsidR="00C96A63" w:rsidRDefault="006B2AA1">
      <w:pPr>
        <w:spacing w:after="120" w:line="360" w:lineRule="auto"/>
        <w:ind w:firstLine="432"/>
        <w:jc w:val="both"/>
      </w:pPr>
      <w:r>
        <w:t>The administrative operations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administrative operations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administrative operations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12.4 Maintenance Workflow</w:t>
      </w:r>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66"/>
          <w:footerReference w:type="default" r:id="rId6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626BF7">
          <w:headerReference w:type="default" r:id="rId68"/>
          <w:footerReference w:type="default" r:id="rId6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13: Results and Discussion</w:t>
      </w:r>
    </w:p>
    <w:p w:rsidR="00C96A63" w:rsidRDefault="006B2AA1">
      <w:pPr>
        <w:pStyle w:val="Heading2"/>
        <w:spacing w:before="120" w:after="120"/>
      </w:pPr>
      <w:r>
        <w:rPr>
          <w:rFonts w:ascii="Times New Roman" w:eastAsia="Times New Roman" w:hAnsi="Times New Roman"/>
          <w:b/>
          <w:color w:val="000000"/>
          <w:sz w:val="28"/>
        </w:rPr>
        <w:t>13.1 Functional Outcomes</w:t>
      </w:r>
    </w:p>
    <w:p w:rsidR="00C96A63" w:rsidRDefault="006B2AA1">
      <w:pPr>
        <w:spacing w:after="120" w:line="360" w:lineRule="auto"/>
        <w:ind w:firstLine="432"/>
        <w:jc w:val="both"/>
      </w:pPr>
      <w:r>
        <w:t>The functional outcomes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functional outcomes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functional outcomes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13.2 Comparative Improvement</w:t>
      </w:r>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w:t>
      </w:r>
      <w:r>
        <w:lastRenderedPageBreak/>
        <w:t>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13.3 Observed Challenges</w:t>
      </w:r>
    </w:p>
    <w:p w:rsidR="00C96A63" w:rsidRDefault="006B2AA1">
      <w:pPr>
        <w:spacing w:after="120" w:line="360" w:lineRule="auto"/>
        <w:ind w:firstLine="432"/>
        <w:jc w:val="both"/>
      </w:pPr>
      <w:r>
        <w:t>The observed challenges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was shaped by the realities of worship ministry use. Songs are reused weekly, often transposed moments before performance, and sometimes searched in one language while sung in another. That operational context justified design decisions that prioritize retrieval </w:t>
      </w:r>
      <w:r>
        <w:lastRenderedPageBreak/>
        <w:t>speed, rendering stability, and maintainable content structure over purely decorative interface behavior.</w:t>
      </w:r>
    </w:p>
    <w:p w:rsidR="00C96A63" w:rsidRDefault="006B2AA1">
      <w:pPr>
        <w:spacing w:after="120" w:line="360" w:lineRule="auto"/>
        <w:ind w:firstLine="432"/>
        <w:jc w:val="both"/>
      </w:pPr>
      <w:r>
        <w:t>The observed challenges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13.4 Discussion</w:t>
      </w:r>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discussion also reflects an academic emphasis on traceability. Every major feature in the system can be explained through inputs, transformations, persistence rules, and visible user outcomes. This makes the application suitable for </w:t>
      </w:r>
      <w:r>
        <w:lastRenderedPageBreak/>
        <w:t>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discussion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70"/>
          <w:footerReference w:type="default" r:id="rId71"/>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626BF7">
          <w:headerReference w:type="default" r:id="rId72"/>
          <w:footerReference w:type="default" r:id="rId73"/>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14: Conclusion and Future Scope</w:t>
      </w:r>
    </w:p>
    <w:p w:rsidR="00C96A63" w:rsidRDefault="006B2AA1">
      <w:pPr>
        <w:pStyle w:val="Heading2"/>
        <w:spacing w:before="120" w:after="120"/>
      </w:pPr>
      <w:r>
        <w:rPr>
          <w:rFonts w:ascii="Times New Roman" w:eastAsia="Times New Roman" w:hAnsi="Times New Roman"/>
          <w:b/>
          <w:color w:val="000000"/>
          <w:sz w:val="28"/>
        </w:rPr>
        <w:t>14.1 Conclusion</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pStyle w:val="Heading2"/>
        <w:spacing w:before="120" w:after="120"/>
      </w:pPr>
      <w:r>
        <w:rPr>
          <w:rFonts w:ascii="Times New Roman" w:eastAsia="Times New Roman" w:hAnsi="Times New Roman"/>
          <w:b/>
          <w:color w:val="000000"/>
          <w:sz w:val="28"/>
        </w:rPr>
        <w:lastRenderedPageBreak/>
        <w:t>14.2 Contribution Summary</w:t>
      </w:r>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14.3 Future Scope</w:t>
      </w:r>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Heading2"/>
        <w:spacing w:before="120" w:after="120"/>
      </w:pPr>
      <w:r>
        <w:rPr>
          <w:rFonts w:ascii="Times New Roman" w:eastAsia="Times New Roman" w:hAnsi="Times New Roman"/>
          <w:b/>
          <w:color w:val="000000"/>
          <w:sz w:val="28"/>
        </w:rPr>
        <w:t>14.4 Final Remarks</w:t>
      </w:r>
    </w:p>
    <w:p w:rsidR="00C96A63" w:rsidRDefault="006B2AA1">
      <w:pPr>
        <w:spacing w:after="120" w:line="360" w:lineRule="auto"/>
        <w:ind w:firstLine="432"/>
        <w:jc w:val="both"/>
      </w:pPr>
      <w:r>
        <w:t>The final remarks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final remarks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final remarks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626BF7">
          <w:headerReference w:type="default" r:id="rId74"/>
          <w:footerReference w:type="default" r:id="rId75"/>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626BF7">
          <w:headerReference w:type="default" r:id="rId76"/>
          <w:footerReference w:type="default" r:id="rId77"/>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APPENDIX</w:t>
      </w:r>
    </w:p>
    <w:p w:rsidR="00C96A63" w:rsidRDefault="006B2AA1">
      <w:pPr>
        <w:pStyle w:val="Heading2"/>
        <w:spacing w:before="120" w:after="120"/>
      </w:pPr>
      <w:r>
        <w:rPr>
          <w:rFonts w:ascii="Times New Roman" w:eastAsia="Times New Roman" w:hAnsi="Times New Roman"/>
          <w:sz w:val="28"/>
        </w:rPr>
        <w:t>A. Project File Highlights</w:t>
      </w:r>
    </w:p>
    <w:p w:rsidR="00C96A63" w:rsidRDefault="006B2AA1">
      <w:pPr>
        <w:pStyle w:val="ListBullet"/>
        <w:spacing w:after="60" w:line="360" w:lineRule="auto"/>
        <w:jc w:val="both"/>
      </w:pPr>
      <w:r>
        <w:t>Core chord alignment logic: `src/main/java/com/worship/chord/ChordAligner.java`</w:t>
      </w:r>
    </w:p>
    <w:p w:rsidR="00C96A63" w:rsidRDefault="006B2AA1">
      <w:pPr>
        <w:pStyle w:val="ListBullet"/>
        <w:spacing w:after="60" w:line="360" w:lineRule="auto"/>
        <w:jc w:val="both"/>
      </w:pPr>
      <w:r>
        <w:t>Search services: `src/main/java/com/worship/service/SearchService.java` and `NumberSearchService.java`</w:t>
      </w:r>
    </w:p>
    <w:p w:rsidR="00C96A63" w:rsidRDefault="006B2AA1">
      <w:pPr>
        <w:pStyle w:val="ListBullet"/>
        <w:spacing w:after="60" w:line="360" w:lineRule="auto"/>
        <w:jc w:val="both"/>
      </w:pPr>
      <w:r>
        <w:t>Primary viewing controller: `src/main/java/com/worship/servlet/SongViewServlet.java`</w:t>
      </w:r>
    </w:p>
    <w:p w:rsidR="00C96A63" w:rsidRDefault="006B2AA1">
      <w:pPr>
        <w:pStyle w:val="ListBullet"/>
        <w:spacing w:after="60" w:line="360" w:lineRule="auto"/>
        <w:jc w:val="both"/>
      </w:pPr>
      <w:r>
        <w:t>Editable reconstruction controller: `src/main/java/com/worship/servlet/UserSongServlet.java`</w:t>
      </w:r>
    </w:p>
    <w:p w:rsidR="00C96A63" w:rsidRDefault="006B2AA1">
      <w:pPr>
        <w:pStyle w:val="ListBullet"/>
        <w:spacing w:after="60" w:line="360" w:lineRule="auto"/>
        <w:jc w:val="both"/>
      </w:pPr>
      <w:r>
        <w:t>Database schema: `src/main/resources/sql/schema.sql`</w:t>
      </w:r>
    </w:p>
    <w:p w:rsidR="00C96A63" w:rsidRDefault="006B2AA1">
      <w:pPr>
        <w:pStyle w:val="Heading2"/>
        <w:spacing w:before="120" w:after="120"/>
      </w:pPr>
      <w:r>
        <w:rPr>
          <w:rFonts w:ascii="Times New Roman" w:eastAsia="Times New Roman" w:hAnsi="Times New Roman"/>
          <w:sz w:val="28"/>
        </w:rPr>
        <w:t>B. Technology Stack</w:t>
      </w:r>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Default="006B2AA1">
      <w:pPr>
        <w:pStyle w:val="Heading2"/>
        <w:spacing w:before="120" w:after="120"/>
      </w:pPr>
      <w:r>
        <w:rPr>
          <w:rFonts w:ascii="Times New Roman" w:eastAsia="Times New Roman" w:hAnsi="Times New Roman"/>
          <w:sz w:val="28"/>
        </w:rPr>
        <w:t>C. Appendix Note</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appendix note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626BF7">
      <w:headerReference w:type="default" r:id="rId78"/>
      <w:footerReference w:type="default" r:id="rId79"/>
      <w:pgSz w:w="11909" w:h="16834"/>
      <w:pgMar w:top="1440" w:right="1440" w:bottom="1440" w:left="2160"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E00" w:rsidRDefault="00F63E00">
      <w:pPr>
        <w:spacing w:after="0" w:line="240" w:lineRule="auto"/>
      </w:pPr>
      <w:r>
        <w:separator/>
      </w:r>
    </w:p>
  </w:endnote>
  <w:endnote w:type="continuationSeparator" w:id="0">
    <w:p w:rsidR="00F63E00" w:rsidRDefault="00F6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jc w:val="center"/>
    </w:pPr>
    <w:r>
      <w:rPr>
        <w:sz w:val="22"/>
      </w:rPr>
      <w:fldChar w:fldCharType="begin"/>
    </w:r>
    <w:r>
      <w:rPr>
        <w:sz w:val="22"/>
      </w:rPr>
      <w:instrText>PAGE</w:instrText>
    </w:r>
    <w:r>
      <w:rPr>
        <w:sz w:val="22"/>
      </w:rPr>
      <w:fldChar w:fldCharType="separate"/>
    </w:r>
    <w:r w:rsidR="006B023A">
      <w:rPr>
        <w:noProof/>
        <w:sz w:val="22"/>
      </w:rPr>
      <w:t>1</w:t>
    </w:r>
    <w:r>
      <w:rPr>
        <w:sz w:val="22"/>
      </w:rPr>
      <w:fldChar w:fldCharType="end"/>
    </w:r>
    <w:r>
      <w:rPr>
        <w:sz w:val="22"/>
      </w:rPr>
      <w:fldChar w:fldCharType="begin"/>
    </w:r>
    <w:r>
      <w:rPr>
        <w:sz w:val="22"/>
      </w:rPr>
      <w:instrText>PAGE</w:instrText>
    </w:r>
    <w:r>
      <w:rPr>
        <w:sz w:val="22"/>
      </w:rPr>
      <w:fldChar w:fldCharType="separate"/>
    </w:r>
    <w:r w:rsidR="006B023A">
      <w:rPr>
        <w:noProof/>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E00" w:rsidRDefault="00F63E00">
      <w:pPr>
        <w:spacing w:after="0" w:line="240" w:lineRule="auto"/>
      </w:pPr>
      <w:r>
        <w:separator/>
      </w:r>
    </w:p>
  </w:footnote>
  <w:footnote w:type="continuationSeparator" w:id="0">
    <w:p w:rsidR="00F63E00" w:rsidRDefault="00F63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2AA1" w:rsidRDefault="006B2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6BF7"/>
    <w:rsid w:val="006B023A"/>
    <w:rsid w:val="006B2AA1"/>
    <w:rsid w:val="00AA1D8D"/>
    <w:rsid w:val="00AF69D0"/>
    <w:rsid w:val="00B47730"/>
    <w:rsid w:val="00C96A63"/>
    <w:rsid w:val="00CB0664"/>
    <w:rsid w:val="00F63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5.xml"/><Relationship Id="rId63" Type="http://schemas.openxmlformats.org/officeDocument/2006/relationships/footer" Target="footer23.xml"/><Relationship Id="rId68" Type="http://schemas.openxmlformats.org/officeDocument/2006/relationships/header" Target="header26.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5.png"/><Relationship Id="rId37" Type="http://schemas.openxmlformats.org/officeDocument/2006/relationships/header" Target="header12.xml"/><Relationship Id="rId53" Type="http://schemas.openxmlformats.org/officeDocument/2006/relationships/footer" Target="footer18.xml"/><Relationship Id="rId58" Type="http://schemas.openxmlformats.org/officeDocument/2006/relationships/header" Target="header21.xml"/><Relationship Id="rId74" Type="http://schemas.openxmlformats.org/officeDocument/2006/relationships/header" Target="header29.xml"/><Relationship Id="rId79"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footer" Target="footer22.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9.xml"/><Relationship Id="rId30" Type="http://schemas.openxmlformats.org/officeDocument/2006/relationships/image" Target="media/image3.png"/><Relationship Id="rId35" Type="http://schemas.openxmlformats.org/officeDocument/2006/relationships/header" Target="header11.xml"/><Relationship Id="rId43" Type="http://schemas.openxmlformats.org/officeDocument/2006/relationships/footer" Target="footer13.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header" Target="header24.xml"/><Relationship Id="rId69" Type="http://schemas.openxmlformats.org/officeDocument/2006/relationships/footer" Target="footer26.xml"/><Relationship Id="rId77" Type="http://schemas.openxmlformats.org/officeDocument/2006/relationships/footer" Target="footer30.xml"/><Relationship Id="rId8" Type="http://schemas.openxmlformats.org/officeDocument/2006/relationships/header" Target="header1.xml"/><Relationship Id="rId51" Type="http://schemas.openxmlformats.org/officeDocument/2006/relationships/footer" Target="footer17.xml"/><Relationship Id="rId72" Type="http://schemas.openxmlformats.org/officeDocument/2006/relationships/header" Target="header28.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footer" Target="footer12.xml"/><Relationship Id="rId46" Type="http://schemas.openxmlformats.org/officeDocument/2006/relationships/header" Target="header15.xml"/><Relationship Id="rId59" Type="http://schemas.openxmlformats.org/officeDocument/2006/relationships/footer" Target="footer21.xml"/><Relationship Id="rId67" Type="http://schemas.openxmlformats.org/officeDocument/2006/relationships/footer" Target="footer25.xml"/><Relationship Id="rId20" Type="http://schemas.openxmlformats.org/officeDocument/2006/relationships/header" Target="header7.xml"/><Relationship Id="rId41" Type="http://schemas.openxmlformats.org/officeDocument/2006/relationships/image" Target="media/image10.png"/><Relationship Id="rId54" Type="http://schemas.openxmlformats.org/officeDocument/2006/relationships/header" Target="header19.xml"/><Relationship Id="rId62" Type="http://schemas.openxmlformats.org/officeDocument/2006/relationships/header" Target="header23.xml"/><Relationship Id="rId70" Type="http://schemas.openxmlformats.org/officeDocument/2006/relationships/header" Target="header27.xml"/><Relationship Id="rId75"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footer" Target="footer11.xml"/><Relationship Id="rId49" Type="http://schemas.openxmlformats.org/officeDocument/2006/relationships/footer" Target="footer16.xml"/><Relationship Id="rId57" Type="http://schemas.openxmlformats.org/officeDocument/2006/relationships/footer" Target="footer20.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header" Target="header14.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header" Target="header3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8.png"/><Relationship Id="rId34" Type="http://schemas.openxmlformats.org/officeDocument/2006/relationships/image" Target="media/image7.png"/><Relationship Id="rId50" Type="http://schemas.openxmlformats.org/officeDocument/2006/relationships/header" Target="header17.xml"/><Relationship Id="rId55" Type="http://schemas.openxmlformats.org/officeDocument/2006/relationships/footer" Target="footer19.xml"/><Relationship Id="rId76" Type="http://schemas.openxmlformats.org/officeDocument/2006/relationships/header" Target="header30.xml"/><Relationship Id="rId7" Type="http://schemas.openxmlformats.org/officeDocument/2006/relationships/endnotes" Target="endnotes.xml"/><Relationship Id="rId71" Type="http://schemas.openxmlformats.org/officeDocument/2006/relationships/footer" Target="footer27.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image" Target="media/image1.png"/><Relationship Id="rId40" Type="http://schemas.openxmlformats.org/officeDocument/2006/relationships/image" Target="media/image9.png"/><Relationship Id="rId45" Type="http://schemas.openxmlformats.org/officeDocument/2006/relationships/footer" Target="footer14.xml"/><Relationship Id="rId66" Type="http://schemas.openxmlformats.org/officeDocument/2006/relationships/header" Target="head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D36DA-10EE-4911-A13D-E2933030C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90</Pages>
  <Words>19448</Words>
  <Characters>110855</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2026-04-30T20:13:00Z</dcterms:modified>
  <cp:category/>
</cp:coreProperties>
</file>
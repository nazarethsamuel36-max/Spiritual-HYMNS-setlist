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media/image9.png" ContentType="image/jpeg"/>
  <Override PartName="/word/media/image10.png" ContentType="image/jpeg"/>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media/image11.png" ContentType="image/jpeg"/>
  <Override PartName="/word/media/image12.png" ContentType="image/jpeg"/>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Default="00550CCF" w:rsidP="00550CCF">
      <w:pPr>
        <w:ind w:left="1349"/>
        <w:rPr>
          <w:position w:val="119"/>
          <w:sz w:val="20"/>
        </w:rPr>
      </w:pPr>
      <w:r>
        <w:rPr>
          <w:noProof/>
          <w:lang w:val="en-IN" w:eastAsia="en-IN" w:bidi="mr-IN"/>
        </w:rPr>
        <mc:AlternateContent>
          <mc:Choice Requires="wps">
            <w:drawing>
              <wp:anchor distT="0" distB="0" distL="0" distR="0" simplePos="0" relativeHeight="251654144" behindDoc="0" locked="0" layoutInCell="1" allowOverlap="1">
                <wp:simplePos x="0" y="0"/>
                <wp:positionH relativeFrom="page">
                  <wp:posOffset>5284470</wp:posOffset>
                </wp:positionH>
                <wp:positionV relativeFrom="paragraph">
                  <wp:posOffset>363058</wp:posOffset>
                </wp:positionV>
                <wp:extent cx="887730" cy="781685"/>
                <wp:effectExtent l="0" t="0" r="7620" b="0"/>
                <wp:wrapNone/>
                <wp:docPr id="38"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730" cy="781685"/>
                        </a:xfrm>
                        <a:custGeom>
                          <a:avLst/>
                          <a:gdLst/>
                          <a:ahLst/>
                          <a:cxnLst/>
                          <a:rect l="l" t="t" r="r" b="b"/>
                          <a:pathLst>
                            <a:path w="887730" h="781685">
                              <a:moveTo>
                                <a:pt x="199288" y="83312"/>
                              </a:moveTo>
                              <a:lnTo>
                                <a:pt x="145948" y="55753"/>
                              </a:lnTo>
                              <a:lnTo>
                                <a:pt x="143789" y="59817"/>
                              </a:lnTo>
                              <a:lnTo>
                                <a:pt x="155219" y="65659"/>
                              </a:lnTo>
                              <a:lnTo>
                                <a:pt x="158648" y="69596"/>
                              </a:lnTo>
                              <a:lnTo>
                                <a:pt x="160680" y="77724"/>
                              </a:lnTo>
                              <a:lnTo>
                                <a:pt x="158648" y="84201"/>
                              </a:lnTo>
                              <a:lnTo>
                                <a:pt x="122072" y="154559"/>
                              </a:lnTo>
                              <a:lnTo>
                                <a:pt x="100228" y="186436"/>
                              </a:lnTo>
                              <a:lnTo>
                                <a:pt x="75717" y="194691"/>
                              </a:lnTo>
                              <a:lnTo>
                                <a:pt x="68211" y="194386"/>
                              </a:lnTo>
                              <a:lnTo>
                                <a:pt x="32410" y="178689"/>
                              </a:lnTo>
                              <a:lnTo>
                                <a:pt x="21107" y="150749"/>
                              </a:lnTo>
                              <a:lnTo>
                                <a:pt x="22250" y="143891"/>
                              </a:lnTo>
                              <a:lnTo>
                                <a:pt x="72415" y="40640"/>
                              </a:lnTo>
                              <a:lnTo>
                                <a:pt x="84099" y="31369"/>
                              </a:lnTo>
                              <a:lnTo>
                                <a:pt x="89560" y="31750"/>
                              </a:lnTo>
                              <a:lnTo>
                                <a:pt x="101625" y="37973"/>
                              </a:lnTo>
                              <a:lnTo>
                                <a:pt x="103657" y="33782"/>
                              </a:lnTo>
                              <a:lnTo>
                                <a:pt x="38633" y="0"/>
                              </a:lnTo>
                              <a:lnTo>
                                <a:pt x="36474" y="4191"/>
                              </a:lnTo>
                              <a:lnTo>
                                <a:pt x="47777" y="10033"/>
                              </a:lnTo>
                              <a:lnTo>
                                <a:pt x="51206" y="13589"/>
                              </a:lnTo>
                              <a:lnTo>
                                <a:pt x="53365" y="22098"/>
                              </a:lnTo>
                              <a:lnTo>
                                <a:pt x="51460" y="28829"/>
                              </a:lnTo>
                              <a:lnTo>
                                <a:pt x="16154" y="96901"/>
                              </a:lnTo>
                              <a:lnTo>
                                <a:pt x="9817" y="109575"/>
                              </a:lnTo>
                              <a:lnTo>
                                <a:pt x="5080" y="120307"/>
                              </a:lnTo>
                              <a:lnTo>
                                <a:pt x="1955" y="129095"/>
                              </a:lnTo>
                              <a:lnTo>
                                <a:pt x="406" y="135890"/>
                              </a:lnTo>
                              <a:lnTo>
                                <a:pt x="0" y="144424"/>
                              </a:lnTo>
                              <a:lnTo>
                                <a:pt x="889" y="152654"/>
                              </a:lnTo>
                              <a:lnTo>
                                <a:pt x="28282" y="189750"/>
                              </a:lnTo>
                              <a:lnTo>
                                <a:pt x="70866" y="206121"/>
                              </a:lnTo>
                              <a:lnTo>
                                <a:pt x="80035" y="205867"/>
                              </a:lnTo>
                              <a:lnTo>
                                <a:pt x="114414" y="187769"/>
                              </a:lnTo>
                              <a:lnTo>
                                <a:pt x="167665" y="91313"/>
                              </a:lnTo>
                              <a:lnTo>
                                <a:pt x="171221" y="86360"/>
                              </a:lnTo>
                              <a:lnTo>
                                <a:pt x="179730" y="81534"/>
                              </a:lnTo>
                              <a:lnTo>
                                <a:pt x="185572" y="81407"/>
                              </a:lnTo>
                              <a:lnTo>
                                <a:pt x="197129" y="87503"/>
                              </a:lnTo>
                              <a:lnTo>
                                <a:pt x="199288" y="83312"/>
                              </a:lnTo>
                              <a:close/>
                            </a:path>
                            <a:path w="887730" h="781685">
                              <a:moveTo>
                                <a:pt x="264058" y="197612"/>
                              </a:moveTo>
                              <a:lnTo>
                                <a:pt x="230619" y="169735"/>
                              </a:lnTo>
                              <a:lnTo>
                                <a:pt x="218363" y="171259"/>
                              </a:lnTo>
                              <a:lnTo>
                                <a:pt x="204368" y="175260"/>
                              </a:lnTo>
                              <a:lnTo>
                                <a:pt x="216814" y="154432"/>
                              </a:lnTo>
                              <a:lnTo>
                                <a:pt x="212242" y="151638"/>
                              </a:lnTo>
                              <a:lnTo>
                                <a:pt x="175285" y="146050"/>
                              </a:lnTo>
                              <a:lnTo>
                                <a:pt x="174650" y="150876"/>
                              </a:lnTo>
                              <a:lnTo>
                                <a:pt x="178079" y="151511"/>
                              </a:lnTo>
                              <a:lnTo>
                                <a:pt x="180746" y="152400"/>
                              </a:lnTo>
                              <a:lnTo>
                                <a:pt x="184683" y="154686"/>
                              </a:lnTo>
                              <a:lnTo>
                                <a:pt x="185953" y="156083"/>
                              </a:lnTo>
                              <a:lnTo>
                                <a:pt x="186969" y="159258"/>
                              </a:lnTo>
                              <a:lnTo>
                                <a:pt x="186842" y="161417"/>
                              </a:lnTo>
                              <a:lnTo>
                                <a:pt x="147726" y="230251"/>
                              </a:lnTo>
                              <a:lnTo>
                                <a:pt x="137439" y="237617"/>
                              </a:lnTo>
                              <a:lnTo>
                                <a:pt x="133248" y="236855"/>
                              </a:lnTo>
                              <a:lnTo>
                                <a:pt x="126136" y="232537"/>
                              </a:lnTo>
                              <a:lnTo>
                                <a:pt x="123850" y="236474"/>
                              </a:lnTo>
                              <a:lnTo>
                                <a:pt x="172491" y="265430"/>
                              </a:lnTo>
                              <a:lnTo>
                                <a:pt x="174777" y="261493"/>
                              </a:lnTo>
                              <a:lnTo>
                                <a:pt x="169443" y="258318"/>
                              </a:lnTo>
                              <a:lnTo>
                                <a:pt x="166141" y="255778"/>
                              </a:lnTo>
                              <a:lnTo>
                                <a:pt x="163855" y="251714"/>
                              </a:lnTo>
                              <a:lnTo>
                                <a:pt x="163347" y="249428"/>
                              </a:lnTo>
                              <a:lnTo>
                                <a:pt x="163728" y="244602"/>
                              </a:lnTo>
                              <a:lnTo>
                                <a:pt x="165760" y="240284"/>
                              </a:lnTo>
                              <a:lnTo>
                                <a:pt x="200685" y="181610"/>
                              </a:lnTo>
                              <a:lnTo>
                                <a:pt x="210654" y="179273"/>
                              </a:lnTo>
                              <a:lnTo>
                                <a:pt x="219621" y="178727"/>
                              </a:lnTo>
                              <a:lnTo>
                                <a:pt x="227558" y="179933"/>
                              </a:lnTo>
                              <a:lnTo>
                                <a:pt x="234467" y="182880"/>
                              </a:lnTo>
                              <a:lnTo>
                                <a:pt x="239928" y="186055"/>
                              </a:lnTo>
                              <a:lnTo>
                                <a:pt x="242722" y="190500"/>
                              </a:lnTo>
                              <a:lnTo>
                                <a:pt x="242595" y="201295"/>
                              </a:lnTo>
                              <a:lnTo>
                                <a:pt x="207162" y="263525"/>
                              </a:lnTo>
                              <a:lnTo>
                                <a:pt x="193954" y="271907"/>
                              </a:lnTo>
                              <a:lnTo>
                                <a:pt x="190271" y="270764"/>
                              </a:lnTo>
                              <a:lnTo>
                                <a:pt x="183667" y="266827"/>
                              </a:lnTo>
                              <a:lnTo>
                                <a:pt x="181381" y="270637"/>
                              </a:lnTo>
                              <a:lnTo>
                                <a:pt x="230149" y="299593"/>
                              </a:lnTo>
                              <a:lnTo>
                                <a:pt x="232435" y="295783"/>
                              </a:lnTo>
                              <a:lnTo>
                                <a:pt x="227609" y="292989"/>
                              </a:lnTo>
                              <a:lnTo>
                                <a:pt x="224688" y="290576"/>
                              </a:lnTo>
                              <a:lnTo>
                                <a:pt x="222402" y="286385"/>
                              </a:lnTo>
                              <a:lnTo>
                                <a:pt x="221894" y="284226"/>
                              </a:lnTo>
                              <a:lnTo>
                                <a:pt x="222529" y="279146"/>
                              </a:lnTo>
                              <a:lnTo>
                                <a:pt x="224561" y="274701"/>
                              </a:lnTo>
                              <a:lnTo>
                                <a:pt x="258597" y="217424"/>
                              </a:lnTo>
                              <a:lnTo>
                                <a:pt x="261645" y="210439"/>
                              </a:lnTo>
                              <a:lnTo>
                                <a:pt x="264058" y="197612"/>
                              </a:lnTo>
                              <a:close/>
                            </a:path>
                            <a:path w="887730" h="781685">
                              <a:moveTo>
                                <a:pt x="333781" y="226822"/>
                              </a:moveTo>
                              <a:lnTo>
                                <a:pt x="329209" y="223774"/>
                              </a:lnTo>
                              <a:lnTo>
                                <a:pt x="292506" y="216789"/>
                              </a:lnTo>
                              <a:lnTo>
                                <a:pt x="291490" y="221488"/>
                              </a:lnTo>
                              <a:lnTo>
                                <a:pt x="295046" y="222250"/>
                              </a:lnTo>
                              <a:lnTo>
                                <a:pt x="297713" y="223266"/>
                              </a:lnTo>
                              <a:lnTo>
                                <a:pt x="299745" y="224536"/>
                              </a:lnTo>
                              <a:lnTo>
                                <a:pt x="301523" y="225806"/>
                              </a:lnTo>
                              <a:lnTo>
                                <a:pt x="302666" y="227076"/>
                              </a:lnTo>
                              <a:lnTo>
                                <a:pt x="303174" y="228727"/>
                              </a:lnTo>
                              <a:lnTo>
                                <a:pt x="303682" y="230251"/>
                              </a:lnTo>
                              <a:lnTo>
                                <a:pt x="303428" y="232283"/>
                              </a:lnTo>
                              <a:lnTo>
                                <a:pt x="302412" y="234823"/>
                              </a:lnTo>
                              <a:lnTo>
                                <a:pt x="301142" y="238379"/>
                              </a:lnTo>
                              <a:lnTo>
                                <a:pt x="266217" y="292735"/>
                              </a:lnTo>
                              <a:lnTo>
                                <a:pt x="256946" y="303911"/>
                              </a:lnTo>
                              <a:lnTo>
                                <a:pt x="254660" y="305435"/>
                              </a:lnTo>
                              <a:lnTo>
                                <a:pt x="252374" y="306070"/>
                              </a:lnTo>
                              <a:lnTo>
                                <a:pt x="248488" y="306070"/>
                              </a:lnTo>
                              <a:lnTo>
                                <a:pt x="244500" y="304292"/>
                              </a:lnTo>
                              <a:lnTo>
                                <a:pt x="239801" y="301244"/>
                              </a:lnTo>
                              <a:lnTo>
                                <a:pt x="237388" y="305054"/>
                              </a:lnTo>
                              <a:lnTo>
                                <a:pt x="284124" y="335280"/>
                              </a:lnTo>
                              <a:lnTo>
                                <a:pt x="286537" y="331470"/>
                              </a:lnTo>
                              <a:lnTo>
                                <a:pt x="281965" y="328549"/>
                              </a:lnTo>
                              <a:lnTo>
                                <a:pt x="279171" y="326009"/>
                              </a:lnTo>
                              <a:lnTo>
                                <a:pt x="278155" y="323977"/>
                              </a:lnTo>
                              <a:lnTo>
                                <a:pt x="277012" y="321818"/>
                              </a:lnTo>
                              <a:lnTo>
                                <a:pt x="276758" y="319532"/>
                              </a:lnTo>
                              <a:lnTo>
                                <a:pt x="277520" y="314452"/>
                              </a:lnTo>
                              <a:lnTo>
                                <a:pt x="279679" y="310134"/>
                              </a:lnTo>
                              <a:lnTo>
                                <a:pt x="282359" y="306070"/>
                              </a:lnTo>
                              <a:lnTo>
                                <a:pt x="283527" y="304292"/>
                              </a:lnTo>
                              <a:lnTo>
                                <a:pt x="333781" y="226822"/>
                              </a:lnTo>
                              <a:close/>
                            </a:path>
                            <a:path w="887730" h="781685">
                              <a:moveTo>
                                <a:pt x="363880" y="182245"/>
                              </a:moveTo>
                              <a:lnTo>
                                <a:pt x="363245" y="178816"/>
                              </a:lnTo>
                              <a:lnTo>
                                <a:pt x="362483" y="175387"/>
                              </a:lnTo>
                              <a:lnTo>
                                <a:pt x="360578" y="172720"/>
                              </a:lnTo>
                              <a:lnTo>
                                <a:pt x="354926" y="169037"/>
                              </a:lnTo>
                              <a:lnTo>
                                <a:pt x="355396" y="169037"/>
                              </a:lnTo>
                              <a:lnTo>
                                <a:pt x="337591" y="180721"/>
                              </a:lnTo>
                              <a:lnTo>
                                <a:pt x="339115" y="187579"/>
                              </a:lnTo>
                              <a:lnTo>
                                <a:pt x="340893" y="190246"/>
                              </a:lnTo>
                              <a:lnTo>
                                <a:pt x="346735" y="194056"/>
                              </a:lnTo>
                              <a:lnTo>
                                <a:pt x="350037" y="194691"/>
                              </a:lnTo>
                              <a:lnTo>
                                <a:pt x="356895" y="193167"/>
                              </a:lnTo>
                              <a:lnTo>
                                <a:pt x="359562" y="191262"/>
                              </a:lnTo>
                              <a:lnTo>
                                <a:pt x="363372" y="185420"/>
                              </a:lnTo>
                              <a:lnTo>
                                <a:pt x="363880" y="182245"/>
                              </a:lnTo>
                              <a:close/>
                            </a:path>
                            <a:path w="887730" h="781685">
                              <a:moveTo>
                                <a:pt x="457733" y="316738"/>
                              </a:moveTo>
                              <a:lnTo>
                                <a:pt x="427126" y="295148"/>
                              </a:lnTo>
                              <a:lnTo>
                                <a:pt x="424459" y="298958"/>
                              </a:lnTo>
                              <a:lnTo>
                                <a:pt x="428015" y="301371"/>
                              </a:lnTo>
                              <a:lnTo>
                                <a:pt x="430174" y="303276"/>
                              </a:lnTo>
                              <a:lnTo>
                                <a:pt x="431952" y="305689"/>
                              </a:lnTo>
                              <a:lnTo>
                                <a:pt x="432460" y="307086"/>
                              </a:lnTo>
                              <a:lnTo>
                                <a:pt x="432587" y="309626"/>
                              </a:lnTo>
                              <a:lnTo>
                                <a:pt x="432333" y="310515"/>
                              </a:lnTo>
                              <a:lnTo>
                                <a:pt x="430174" y="313436"/>
                              </a:lnTo>
                              <a:lnTo>
                                <a:pt x="427380" y="315849"/>
                              </a:lnTo>
                              <a:lnTo>
                                <a:pt x="363245" y="356616"/>
                              </a:lnTo>
                              <a:lnTo>
                                <a:pt x="378993" y="285242"/>
                              </a:lnTo>
                              <a:lnTo>
                                <a:pt x="380390" y="281940"/>
                              </a:lnTo>
                              <a:lnTo>
                                <a:pt x="383565" y="277368"/>
                              </a:lnTo>
                              <a:lnTo>
                                <a:pt x="385470" y="276098"/>
                              </a:lnTo>
                              <a:lnTo>
                                <a:pt x="390169" y="275590"/>
                              </a:lnTo>
                              <a:lnTo>
                                <a:pt x="392582" y="276352"/>
                              </a:lnTo>
                              <a:lnTo>
                                <a:pt x="398170" y="280289"/>
                              </a:lnTo>
                              <a:lnTo>
                                <a:pt x="400837" y="276479"/>
                              </a:lnTo>
                              <a:lnTo>
                                <a:pt x="356768" y="245237"/>
                              </a:lnTo>
                              <a:lnTo>
                                <a:pt x="354101" y="249047"/>
                              </a:lnTo>
                              <a:lnTo>
                                <a:pt x="357149" y="251968"/>
                              </a:lnTo>
                              <a:lnTo>
                                <a:pt x="359054" y="254127"/>
                              </a:lnTo>
                              <a:lnTo>
                                <a:pt x="361086" y="258191"/>
                              </a:lnTo>
                              <a:lnTo>
                                <a:pt x="361848" y="260731"/>
                              </a:lnTo>
                              <a:lnTo>
                                <a:pt x="362356" y="265938"/>
                              </a:lnTo>
                              <a:lnTo>
                                <a:pt x="361848" y="269494"/>
                              </a:lnTo>
                              <a:lnTo>
                                <a:pt x="338099" y="376936"/>
                              </a:lnTo>
                              <a:lnTo>
                                <a:pt x="342290" y="379857"/>
                              </a:lnTo>
                              <a:lnTo>
                                <a:pt x="437794" y="319786"/>
                              </a:lnTo>
                              <a:lnTo>
                                <a:pt x="442239" y="317881"/>
                              </a:lnTo>
                              <a:lnTo>
                                <a:pt x="448335" y="317246"/>
                              </a:lnTo>
                              <a:lnTo>
                                <a:pt x="451256" y="318389"/>
                              </a:lnTo>
                              <a:lnTo>
                                <a:pt x="454939" y="320548"/>
                              </a:lnTo>
                              <a:lnTo>
                                <a:pt x="457733" y="316738"/>
                              </a:lnTo>
                              <a:close/>
                            </a:path>
                            <a:path w="887730" h="781685">
                              <a:moveTo>
                                <a:pt x="531139" y="386461"/>
                              </a:moveTo>
                              <a:lnTo>
                                <a:pt x="512597" y="355879"/>
                              </a:lnTo>
                              <a:lnTo>
                                <a:pt x="512597" y="380111"/>
                              </a:lnTo>
                              <a:lnTo>
                                <a:pt x="511327" y="385191"/>
                              </a:lnTo>
                              <a:lnTo>
                                <a:pt x="510438" y="388366"/>
                              </a:lnTo>
                              <a:lnTo>
                                <a:pt x="508025" y="392938"/>
                              </a:lnTo>
                              <a:lnTo>
                                <a:pt x="503707" y="398907"/>
                              </a:lnTo>
                              <a:lnTo>
                                <a:pt x="469277" y="371729"/>
                              </a:lnTo>
                              <a:lnTo>
                                <a:pt x="462051" y="366014"/>
                              </a:lnTo>
                              <a:lnTo>
                                <a:pt x="468782" y="359029"/>
                              </a:lnTo>
                              <a:lnTo>
                                <a:pt x="475653" y="355219"/>
                              </a:lnTo>
                              <a:lnTo>
                                <a:pt x="474611" y="355219"/>
                              </a:lnTo>
                              <a:lnTo>
                                <a:pt x="483514" y="354330"/>
                              </a:lnTo>
                              <a:lnTo>
                                <a:pt x="491134" y="353441"/>
                              </a:lnTo>
                              <a:lnTo>
                                <a:pt x="497738" y="355219"/>
                              </a:lnTo>
                              <a:lnTo>
                                <a:pt x="503199" y="359537"/>
                              </a:lnTo>
                              <a:lnTo>
                                <a:pt x="506628" y="362331"/>
                              </a:lnTo>
                              <a:lnTo>
                                <a:pt x="509295" y="366014"/>
                              </a:lnTo>
                              <a:lnTo>
                                <a:pt x="510819" y="370713"/>
                              </a:lnTo>
                              <a:lnTo>
                                <a:pt x="512470" y="375412"/>
                              </a:lnTo>
                              <a:lnTo>
                                <a:pt x="512597" y="380111"/>
                              </a:lnTo>
                              <a:lnTo>
                                <a:pt x="512597" y="355879"/>
                              </a:lnTo>
                              <a:lnTo>
                                <a:pt x="508850" y="353441"/>
                              </a:lnTo>
                              <a:lnTo>
                                <a:pt x="504977" y="350926"/>
                              </a:lnTo>
                              <a:lnTo>
                                <a:pt x="495274" y="347179"/>
                              </a:lnTo>
                              <a:lnTo>
                                <a:pt x="485025" y="345643"/>
                              </a:lnTo>
                              <a:lnTo>
                                <a:pt x="474243" y="346329"/>
                              </a:lnTo>
                              <a:lnTo>
                                <a:pt x="433984" y="372999"/>
                              </a:lnTo>
                              <a:lnTo>
                                <a:pt x="418795" y="410845"/>
                              </a:lnTo>
                              <a:lnTo>
                                <a:pt x="418731" y="412457"/>
                              </a:lnTo>
                              <a:lnTo>
                                <a:pt x="436397" y="450596"/>
                              </a:lnTo>
                              <a:lnTo>
                                <a:pt x="460870" y="459778"/>
                              </a:lnTo>
                              <a:lnTo>
                                <a:pt x="469925" y="459105"/>
                              </a:lnTo>
                              <a:lnTo>
                                <a:pt x="478891" y="456971"/>
                              </a:lnTo>
                              <a:lnTo>
                                <a:pt x="487133" y="453758"/>
                              </a:lnTo>
                              <a:lnTo>
                                <a:pt x="494601" y="449491"/>
                              </a:lnTo>
                              <a:lnTo>
                                <a:pt x="496849" y="447675"/>
                              </a:lnTo>
                              <a:lnTo>
                                <a:pt x="501294" y="444119"/>
                              </a:lnTo>
                              <a:lnTo>
                                <a:pt x="499897" y="439801"/>
                              </a:lnTo>
                              <a:lnTo>
                                <a:pt x="493229" y="443382"/>
                              </a:lnTo>
                              <a:lnTo>
                                <a:pt x="486968" y="445884"/>
                              </a:lnTo>
                              <a:lnTo>
                                <a:pt x="481139" y="447332"/>
                              </a:lnTo>
                              <a:lnTo>
                                <a:pt x="475767" y="447675"/>
                              </a:lnTo>
                              <a:lnTo>
                                <a:pt x="469112" y="447675"/>
                              </a:lnTo>
                              <a:lnTo>
                                <a:pt x="442493" y="410845"/>
                              </a:lnTo>
                              <a:lnTo>
                                <a:pt x="443128" y="401180"/>
                              </a:lnTo>
                              <a:lnTo>
                                <a:pt x="445858" y="391439"/>
                              </a:lnTo>
                              <a:lnTo>
                                <a:pt x="450672" y="381609"/>
                              </a:lnTo>
                              <a:lnTo>
                                <a:pt x="457606" y="371729"/>
                              </a:lnTo>
                              <a:lnTo>
                                <a:pt x="519709" y="420878"/>
                              </a:lnTo>
                              <a:lnTo>
                                <a:pt x="525399" y="412457"/>
                              </a:lnTo>
                              <a:lnTo>
                                <a:pt x="529183" y="403910"/>
                              </a:lnTo>
                              <a:lnTo>
                                <a:pt x="530275" y="398907"/>
                              </a:lnTo>
                              <a:lnTo>
                                <a:pt x="531075" y="395262"/>
                              </a:lnTo>
                              <a:lnTo>
                                <a:pt x="531139" y="386461"/>
                              </a:lnTo>
                              <a:close/>
                            </a:path>
                            <a:path w="887730" h="781685">
                              <a:moveTo>
                                <a:pt x="616483" y="452374"/>
                              </a:moveTo>
                              <a:lnTo>
                                <a:pt x="594614" y="432714"/>
                              </a:lnTo>
                              <a:lnTo>
                                <a:pt x="583819" y="433984"/>
                              </a:lnTo>
                              <a:lnTo>
                                <a:pt x="571017" y="437769"/>
                              </a:lnTo>
                              <a:lnTo>
                                <a:pt x="587908" y="418211"/>
                              </a:lnTo>
                              <a:lnTo>
                                <a:pt x="583844" y="414782"/>
                              </a:lnTo>
                              <a:lnTo>
                                <a:pt x="548538" y="402717"/>
                              </a:lnTo>
                              <a:lnTo>
                                <a:pt x="546506" y="406908"/>
                              </a:lnTo>
                              <a:lnTo>
                                <a:pt x="549808" y="408051"/>
                              </a:lnTo>
                              <a:lnTo>
                                <a:pt x="552348" y="409575"/>
                              </a:lnTo>
                              <a:lnTo>
                                <a:pt x="556031" y="412623"/>
                              </a:lnTo>
                              <a:lnTo>
                                <a:pt x="557047" y="414274"/>
                              </a:lnTo>
                              <a:lnTo>
                                <a:pt x="557682" y="417957"/>
                              </a:lnTo>
                              <a:lnTo>
                                <a:pt x="557174" y="419989"/>
                              </a:lnTo>
                              <a:lnTo>
                                <a:pt x="511835" y="474345"/>
                              </a:lnTo>
                              <a:lnTo>
                                <a:pt x="498373" y="485521"/>
                              </a:lnTo>
                              <a:lnTo>
                                <a:pt x="492531" y="484632"/>
                              </a:lnTo>
                              <a:lnTo>
                                <a:pt x="488594" y="482473"/>
                              </a:lnTo>
                              <a:lnTo>
                                <a:pt x="484276" y="478663"/>
                              </a:lnTo>
                              <a:lnTo>
                                <a:pt x="481228" y="482092"/>
                              </a:lnTo>
                              <a:lnTo>
                                <a:pt x="525551" y="520573"/>
                              </a:lnTo>
                              <a:lnTo>
                                <a:pt x="528599" y="517144"/>
                              </a:lnTo>
                              <a:lnTo>
                                <a:pt x="524662" y="513715"/>
                              </a:lnTo>
                              <a:lnTo>
                                <a:pt x="522122" y="510540"/>
                              </a:lnTo>
                              <a:lnTo>
                                <a:pt x="519963" y="504698"/>
                              </a:lnTo>
                              <a:lnTo>
                                <a:pt x="519709" y="502031"/>
                              </a:lnTo>
                              <a:lnTo>
                                <a:pt x="521360" y="496062"/>
                              </a:lnTo>
                              <a:lnTo>
                                <a:pt x="564032" y="445643"/>
                              </a:lnTo>
                              <a:lnTo>
                                <a:pt x="586384" y="440436"/>
                              </a:lnTo>
                              <a:lnTo>
                                <a:pt x="588162" y="440944"/>
                              </a:lnTo>
                              <a:lnTo>
                                <a:pt x="590575" y="442976"/>
                              </a:lnTo>
                              <a:lnTo>
                                <a:pt x="591718" y="445897"/>
                              </a:lnTo>
                              <a:lnTo>
                                <a:pt x="593369" y="454914"/>
                              </a:lnTo>
                              <a:lnTo>
                                <a:pt x="594893" y="458216"/>
                              </a:lnTo>
                              <a:lnTo>
                                <a:pt x="599338" y="462153"/>
                              </a:lnTo>
                              <a:lnTo>
                                <a:pt x="602132" y="462915"/>
                              </a:lnTo>
                              <a:lnTo>
                                <a:pt x="608355" y="462407"/>
                              </a:lnTo>
                              <a:lnTo>
                                <a:pt x="610895" y="461010"/>
                              </a:lnTo>
                              <a:lnTo>
                                <a:pt x="615467" y="455803"/>
                              </a:lnTo>
                              <a:lnTo>
                                <a:pt x="616483" y="452374"/>
                              </a:lnTo>
                              <a:close/>
                            </a:path>
                            <a:path w="887730" h="781685">
                              <a:moveTo>
                                <a:pt x="683158" y="505714"/>
                              </a:moveTo>
                              <a:lnTo>
                                <a:pt x="680237" y="502920"/>
                              </a:lnTo>
                              <a:lnTo>
                                <a:pt x="678078" y="503682"/>
                              </a:lnTo>
                              <a:lnTo>
                                <a:pt x="676554" y="503936"/>
                              </a:lnTo>
                              <a:lnTo>
                                <a:pt x="664489" y="489331"/>
                              </a:lnTo>
                              <a:lnTo>
                                <a:pt x="661187" y="484886"/>
                              </a:lnTo>
                              <a:lnTo>
                                <a:pt x="633247" y="471424"/>
                              </a:lnTo>
                              <a:lnTo>
                                <a:pt x="626643" y="472147"/>
                              </a:lnTo>
                              <a:lnTo>
                                <a:pt x="601497" y="498856"/>
                              </a:lnTo>
                              <a:lnTo>
                                <a:pt x="601586" y="504050"/>
                              </a:lnTo>
                              <a:lnTo>
                                <a:pt x="602640" y="510489"/>
                              </a:lnTo>
                              <a:lnTo>
                                <a:pt x="604634" y="518147"/>
                              </a:lnTo>
                              <a:lnTo>
                                <a:pt x="610679" y="535914"/>
                              </a:lnTo>
                              <a:lnTo>
                                <a:pt x="612940" y="543433"/>
                              </a:lnTo>
                              <a:lnTo>
                                <a:pt x="614349" y="549630"/>
                              </a:lnTo>
                              <a:lnTo>
                                <a:pt x="614959" y="554482"/>
                              </a:lnTo>
                              <a:lnTo>
                                <a:pt x="615086" y="560070"/>
                              </a:lnTo>
                              <a:lnTo>
                                <a:pt x="613308" y="565023"/>
                              </a:lnTo>
                              <a:lnTo>
                                <a:pt x="606069" y="572643"/>
                              </a:lnTo>
                              <a:lnTo>
                                <a:pt x="601878" y="574294"/>
                              </a:lnTo>
                              <a:lnTo>
                                <a:pt x="591972" y="574294"/>
                              </a:lnTo>
                              <a:lnTo>
                                <a:pt x="587400" y="572262"/>
                              </a:lnTo>
                              <a:lnTo>
                                <a:pt x="577367" y="562610"/>
                              </a:lnTo>
                              <a:lnTo>
                                <a:pt x="574065" y="555371"/>
                              </a:lnTo>
                              <a:lnTo>
                                <a:pt x="573303" y="546608"/>
                              </a:lnTo>
                              <a:lnTo>
                                <a:pt x="573468" y="539851"/>
                              </a:lnTo>
                              <a:lnTo>
                                <a:pt x="574929" y="532866"/>
                              </a:lnTo>
                              <a:lnTo>
                                <a:pt x="577710" y="525653"/>
                              </a:lnTo>
                              <a:lnTo>
                                <a:pt x="581812" y="518160"/>
                              </a:lnTo>
                              <a:lnTo>
                                <a:pt x="578764" y="515366"/>
                              </a:lnTo>
                              <a:lnTo>
                                <a:pt x="550570" y="545084"/>
                              </a:lnTo>
                              <a:lnTo>
                                <a:pt x="553618" y="547878"/>
                              </a:lnTo>
                              <a:lnTo>
                                <a:pt x="555904" y="547116"/>
                              </a:lnTo>
                              <a:lnTo>
                                <a:pt x="557682" y="547243"/>
                              </a:lnTo>
                              <a:lnTo>
                                <a:pt x="560349" y="549783"/>
                              </a:lnTo>
                              <a:lnTo>
                                <a:pt x="561746" y="551688"/>
                              </a:lnTo>
                              <a:lnTo>
                                <a:pt x="567969" y="562229"/>
                              </a:lnTo>
                              <a:lnTo>
                                <a:pt x="572922" y="568579"/>
                              </a:lnTo>
                              <a:lnTo>
                                <a:pt x="603783" y="584708"/>
                              </a:lnTo>
                              <a:lnTo>
                                <a:pt x="611111" y="584568"/>
                              </a:lnTo>
                              <a:lnTo>
                                <a:pt x="637717" y="556933"/>
                              </a:lnTo>
                              <a:lnTo>
                                <a:pt x="637222" y="545909"/>
                              </a:lnTo>
                              <a:lnTo>
                                <a:pt x="633755" y="533400"/>
                              </a:lnTo>
                              <a:lnTo>
                                <a:pt x="623595" y="506095"/>
                              </a:lnTo>
                              <a:lnTo>
                                <a:pt x="622198" y="499872"/>
                              </a:lnTo>
                              <a:lnTo>
                                <a:pt x="623087" y="491363"/>
                              </a:lnTo>
                              <a:lnTo>
                                <a:pt x="624865" y="487553"/>
                              </a:lnTo>
                              <a:lnTo>
                                <a:pt x="630707" y="481457"/>
                              </a:lnTo>
                              <a:lnTo>
                                <a:pt x="634390" y="480187"/>
                              </a:lnTo>
                              <a:lnTo>
                                <a:pt x="643788" y="480695"/>
                              </a:lnTo>
                              <a:lnTo>
                                <a:pt x="648233" y="482727"/>
                              </a:lnTo>
                              <a:lnTo>
                                <a:pt x="658012" y="492125"/>
                              </a:lnTo>
                              <a:lnTo>
                                <a:pt x="661187" y="497967"/>
                              </a:lnTo>
                              <a:lnTo>
                                <a:pt x="661695" y="504698"/>
                              </a:lnTo>
                              <a:lnTo>
                                <a:pt x="661454" y="510082"/>
                              </a:lnTo>
                              <a:lnTo>
                                <a:pt x="659980" y="516305"/>
                              </a:lnTo>
                              <a:lnTo>
                                <a:pt x="657263" y="523367"/>
                              </a:lnTo>
                              <a:lnTo>
                                <a:pt x="653313" y="531241"/>
                              </a:lnTo>
                              <a:lnTo>
                                <a:pt x="656361" y="534035"/>
                              </a:lnTo>
                              <a:lnTo>
                                <a:pt x="683158" y="505714"/>
                              </a:lnTo>
                              <a:close/>
                            </a:path>
                            <a:path w="887730" h="781685">
                              <a:moveTo>
                                <a:pt x="730910" y="554355"/>
                              </a:moveTo>
                              <a:lnTo>
                                <a:pt x="727100" y="550291"/>
                              </a:lnTo>
                              <a:lnTo>
                                <a:pt x="692937" y="535305"/>
                              </a:lnTo>
                              <a:lnTo>
                                <a:pt x="690905" y="539623"/>
                              </a:lnTo>
                              <a:lnTo>
                                <a:pt x="694207" y="541147"/>
                              </a:lnTo>
                              <a:lnTo>
                                <a:pt x="696620" y="542798"/>
                              </a:lnTo>
                              <a:lnTo>
                                <a:pt x="698144" y="544449"/>
                              </a:lnTo>
                              <a:lnTo>
                                <a:pt x="699668" y="545973"/>
                              </a:lnTo>
                              <a:lnTo>
                                <a:pt x="700557" y="547624"/>
                              </a:lnTo>
                              <a:lnTo>
                                <a:pt x="700760" y="550291"/>
                              </a:lnTo>
                              <a:lnTo>
                                <a:pt x="700811" y="550799"/>
                              </a:lnTo>
                              <a:lnTo>
                                <a:pt x="700049" y="552831"/>
                              </a:lnTo>
                              <a:lnTo>
                                <a:pt x="698525" y="555117"/>
                              </a:lnTo>
                              <a:lnTo>
                                <a:pt x="696366" y="558165"/>
                              </a:lnTo>
                              <a:lnTo>
                                <a:pt x="690905" y="564007"/>
                              </a:lnTo>
                              <a:lnTo>
                                <a:pt x="650138" y="603377"/>
                              </a:lnTo>
                              <a:lnTo>
                                <a:pt x="645058" y="608330"/>
                              </a:lnTo>
                              <a:lnTo>
                                <a:pt x="641248" y="611251"/>
                              </a:lnTo>
                              <a:lnTo>
                                <a:pt x="638708" y="612140"/>
                              </a:lnTo>
                              <a:lnTo>
                                <a:pt x="635698" y="613283"/>
                              </a:lnTo>
                              <a:lnTo>
                                <a:pt x="633755" y="613283"/>
                              </a:lnTo>
                              <a:lnTo>
                                <a:pt x="631596" y="612648"/>
                              </a:lnTo>
                              <a:lnTo>
                                <a:pt x="629958" y="612140"/>
                              </a:lnTo>
                              <a:lnTo>
                                <a:pt x="629729" y="612140"/>
                              </a:lnTo>
                              <a:lnTo>
                                <a:pt x="626516" y="609727"/>
                              </a:lnTo>
                              <a:lnTo>
                                <a:pt x="622579" y="605663"/>
                              </a:lnTo>
                              <a:lnTo>
                                <a:pt x="619404" y="608838"/>
                              </a:lnTo>
                              <a:lnTo>
                                <a:pt x="658139" y="648843"/>
                              </a:lnTo>
                              <a:lnTo>
                                <a:pt x="661314" y="645668"/>
                              </a:lnTo>
                              <a:lnTo>
                                <a:pt x="657504" y="641858"/>
                              </a:lnTo>
                              <a:lnTo>
                                <a:pt x="655345" y="638683"/>
                              </a:lnTo>
                              <a:lnTo>
                                <a:pt x="654837" y="636397"/>
                              </a:lnTo>
                              <a:lnTo>
                                <a:pt x="654202" y="634111"/>
                              </a:lnTo>
                              <a:lnTo>
                                <a:pt x="654456" y="631825"/>
                              </a:lnTo>
                              <a:lnTo>
                                <a:pt x="655472" y="629412"/>
                              </a:lnTo>
                              <a:lnTo>
                                <a:pt x="656361" y="626999"/>
                              </a:lnTo>
                              <a:lnTo>
                                <a:pt x="659409" y="623316"/>
                              </a:lnTo>
                              <a:lnTo>
                                <a:pt x="664616" y="618363"/>
                              </a:lnTo>
                              <a:lnTo>
                                <a:pt x="669874" y="613283"/>
                              </a:lnTo>
                              <a:lnTo>
                                <a:pt x="730910" y="554355"/>
                              </a:lnTo>
                              <a:close/>
                            </a:path>
                            <a:path w="887730" h="781685">
                              <a:moveTo>
                                <a:pt x="770407" y="510667"/>
                              </a:moveTo>
                              <a:lnTo>
                                <a:pt x="769137" y="507619"/>
                              </a:lnTo>
                              <a:lnTo>
                                <a:pt x="766724" y="505206"/>
                              </a:lnTo>
                              <a:lnTo>
                                <a:pt x="764311" y="502539"/>
                              </a:lnTo>
                              <a:lnTo>
                                <a:pt x="761263" y="501269"/>
                              </a:lnTo>
                              <a:lnTo>
                                <a:pt x="753948" y="501269"/>
                              </a:lnTo>
                              <a:lnTo>
                                <a:pt x="751357" y="502285"/>
                              </a:lnTo>
                              <a:lnTo>
                                <a:pt x="748817" y="504825"/>
                              </a:lnTo>
                              <a:lnTo>
                                <a:pt x="746277" y="507238"/>
                              </a:lnTo>
                              <a:lnTo>
                                <a:pt x="745007" y="510159"/>
                              </a:lnTo>
                              <a:lnTo>
                                <a:pt x="744880" y="517271"/>
                              </a:lnTo>
                              <a:lnTo>
                                <a:pt x="746023" y="520319"/>
                              </a:lnTo>
                              <a:lnTo>
                                <a:pt x="748563" y="522986"/>
                              </a:lnTo>
                              <a:lnTo>
                                <a:pt x="751103" y="525526"/>
                              </a:lnTo>
                              <a:lnTo>
                                <a:pt x="751268" y="525526"/>
                              </a:lnTo>
                              <a:lnTo>
                                <a:pt x="753897" y="526669"/>
                              </a:lnTo>
                              <a:lnTo>
                                <a:pt x="760882" y="526669"/>
                              </a:lnTo>
                              <a:lnTo>
                                <a:pt x="763930" y="525526"/>
                              </a:lnTo>
                              <a:lnTo>
                                <a:pt x="766470" y="522986"/>
                              </a:lnTo>
                              <a:lnTo>
                                <a:pt x="769010" y="520573"/>
                              </a:lnTo>
                              <a:lnTo>
                                <a:pt x="770280" y="517652"/>
                              </a:lnTo>
                              <a:lnTo>
                                <a:pt x="770407" y="510667"/>
                              </a:lnTo>
                              <a:close/>
                            </a:path>
                            <a:path w="887730" h="781685">
                              <a:moveTo>
                                <a:pt x="805078" y="584200"/>
                              </a:moveTo>
                              <a:lnTo>
                                <a:pt x="802411" y="581279"/>
                              </a:lnTo>
                              <a:lnTo>
                                <a:pt x="793902" y="584454"/>
                              </a:lnTo>
                              <a:lnTo>
                                <a:pt x="787806" y="586232"/>
                              </a:lnTo>
                              <a:lnTo>
                                <a:pt x="777138" y="588137"/>
                              </a:lnTo>
                              <a:lnTo>
                                <a:pt x="770407" y="588391"/>
                              </a:lnTo>
                              <a:lnTo>
                                <a:pt x="757453" y="587121"/>
                              </a:lnTo>
                              <a:lnTo>
                                <a:pt x="752119" y="585724"/>
                              </a:lnTo>
                              <a:lnTo>
                                <a:pt x="747674" y="583438"/>
                              </a:lnTo>
                              <a:lnTo>
                                <a:pt x="744499" y="586232"/>
                              </a:lnTo>
                              <a:lnTo>
                                <a:pt x="756691" y="599821"/>
                              </a:lnTo>
                              <a:lnTo>
                                <a:pt x="692937" y="656590"/>
                              </a:lnTo>
                              <a:lnTo>
                                <a:pt x="689000" y="661416"/>
                              </a:lnTo>
                              <a:lnTo>
                                <a:pt x="685444" y="669290"/>
                              </a:lnTo>
                              <a:lnTo>
                                <a:pt x="684936" y="673354"/>
                              </a:lnTo>
                              <a:lnTo>
                                <a:pt x="686714" y="681609"/>
                              </a:lnTo>
                              <a:lnTo>
                                <a:pt x="688365" y="685165"/>
                              </a:lnTo>
                              <a:lnTo>
                                <a:pt x="694715" y="692277"/>
                              </a:lnTo>
                              <a:lnTo>
                                <a:pt x="699922" y="694944"/>
                              </a:lnTo>
                              <a:lnTo>
                                <a:pt x="713257" y="697484"/>
                              </a:lnTo>
                              <a:lnTo>
                                <a:pt x="720623" y="696468"/>
                              </a:lnTo>
                              <a:lnTo>
                                <a:pt x="728624" y="693166"/>
                              </a:lnTo>
                              <a:lnTo>
                                <a:pt x="725322" y="689483"/>
                              </a:lnTo>
                              <a:lnTo>
                                <a:pt x="721893" y="690626"/>
                              </a:lnTo>
                              <a:lnTo>
                                <a:pt x="718718" y="690880"/>
                              </a:lnTo>
                              <a:lnTo>
                                <a:pt x="712749" y="689229"/>
                              </a:lnTo>
                              <a:lnTo>
                                <a:pt x="710336" y="687832"/>
                              </a:lnTo>
                              <a:lnTo>
                                <a:pt x="706272" y="683260"/>
                              </a:lnTo>
                              <a:lnTo>
                                <a:pt x="705383" y="680466"/>
                              </a:lnTo>
                              <a:lnTo>
                                <a:pt x="706399" y="673735"/>
                              </a:lnTo>
                              <a:lnTo>
                                <a:pt x="709447" y="669671"/>
                              </a:lnTo>
                              <a:lnTo>
                                <a:pt x="770407" y="615188"/>
                              </a:lnTo>
                              <a:lnTo>
                                <a:pt x="788314" y="635127"/>
                              </a:lnTo>
                              <a:lnTo>
                                <a:pt x="794791" y="629285"/>
                              </a:lnTo>
                              <a:lnTo>
                                <a:pt x="776884" y="609346"/>
                              </a:lnTo>
                              <a:lnTo>
                                <a:pt x="805078" y="584200"/>
                              </a:lnTo>
                              <a:close/>
                            </a:path>
                            <a:path w="887730" h="781685">
                              <a:moveTo>
                                <a:pt x="887247" y="743839"/>
                              </a:moveTo>
                              <a:lnTo>
                                <a:pt x="864133" y="714629"/>
                              </a:lnTo>
                              <a:lnTo>
                                <a:pt x="860450" y="717423"/>
                              </a:lnTo>
                              <a:lnTo>
                                <a:pt x="862736" y="720217"/>
                              </a:lnTo>
                              <a:lnTo>
                                <a:pt x="864006" y="722376"/>
                              </a:lnTo>
                              <a:lnTo>
                                <a:pt x="864514" y="723900"/>
                              </a:lnTo>
                              <a:lnTo>
                                <a:pt x="865022" y="726567"/>
                              </a:lnTo>
                              <a:lnTo>
                                <a:pt x="864514" y="728599"/>
                              </a:lnTo>
                              <a:lnTo>
                                <a:pt x="863752" y="729488"/>
                              </a:lnTo>
                              <a:lnTo>
                                <a:pt x="859942" y="732536"/>
                              </a:lnTo>
                              <a:lnTo>
                                <a:pt x="856894" y="734060"/>
                              </a:lnTo>
                              <a:lnTo>
                                <a:pt x="787679" y="754126"/>
                              </a:lnTo>
                              <a:lnTo>
                                <a:pt x="818667" y="690626"/>
                              </a:lnTo>
                              <a:lnTo>
                                <a:pt x="821334" y="686816"/>
                              </a:lnTo>
                              <a:lnTo>
                                <a:pt x="825779" y="683260"/>
                              </a:lnTo>
                              <a:lnTo>
                                <a:pt x="827938" y="682752"/>
                              </a:lnTo>
                              <a:lnTo>
                                <a:pt x="832891" y="683641"/>
                              </a:lnTo>
                              <a:lnTo>
                                <a:pt x="835177" y="685419"/>
                              </a:lnTo>
                              <a:lnTo>
                                <a:pt x="839114" y="690372"/>
                              </a:lnTo>
                              <a:lnTo>
                                <a:pt x="842797" y="687578"/>
                              </a:lnTo>
                              <a:lnTo>
                                <a:pt x="809777" y="645541"/>
                              </a:lnTo>
                              <a:lnTo>
                                <a:pt x="806094" y="648462"/>
                              </a:lnTo>
                              <a:lnTo>
                                <a:pt x="807872" y="652399"/>
                              </a:lnTo>
                              <a:lnTo>
                                <a:pt x="808888" y="655574"/>
                              </a:lnTo>
                              <a:lnTo>
                                <a:pt x="761263" y="762127"/>
                              </a:lnTo>
                              <a:lnTo>
                                <a:pt x="727227" y="771017"/>
                              </a:lnTo>
                              <a:lnTo>
                                <a:pt x="719480" y="769620"/>
                              </a:lnTo>
                              <a:lnTo>
                                <a:pt x="716686" y="768223"/>
                              </a:lnTo>
                              <a:lnTo>
                                <a:pt x="714654" y="765683"/>
                              </a:lnTo>
                              <a:lnTo>
                                <a:pt x="711352" y="755396"/>
                              </a:lnTo>
                              <a:lnTo>
                                <a:pt x="709701" y="751840"/>
                              </a:lnTo>
                              <a:lnTo>
                                <a:pt x="685825" y="760730"/>
                              </a:lnTo>
                              <a:lnTo>
                                <a:pt x="687222" y="764794"/>
                              </a:lnTo>
                              <a:lnTo>
                                <a:pt x="724446" y="781240"/>
                              </a:lnTo>
                              <a:lnTo>
                                <a:pt x="732383" y="780288"/>
                              </a:lnTo>
                              <a:lnTo>
                                <a:pt x="740816" y="778256"/>
                              </a:lnTo>
                              <a:lnTo>
                                <a:pt x="868324" y="741680"/>
                              </a:lnTo>
                              <a:lnTo>
                                <a:pt x="873150" y="741426"/>
                              </a:lnTo>
                              <a:lnTo>
                                <a:pt x="875817" y="741680"/>
                              </a:lnTo>
                              <a:lnTo>
                                <a:pt x="879373" y="743077"/>
                              </a:lnTo>
                              <a:lnTo>
                                <a:pt x="881405" y="744474"/>
                              </a:lnTo>
                              <a:lnTo>
                                <a:pt x="883564" y="746760"/>
                              </a:lnTo>
                              <a:lnTo>
                                <a:pt x="887247" y="743839"/>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76EC6C" id="Freeform 38" o:spid="_x0000_s1026" style="position:absolute;margin-left:416.1pt;margin-top:28.6pt;width:69.9pt;height:61.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730,781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" path="m199288,83312l145948,55753r-2159,4064l155219,65659r3429,3937l160680,77724r-2032,6477l122072,154559r-21844,31877l75717,194691r-7506,-305l32410,178689,21107,150749r1143,-6858l72415,40640,84099,31369r5461,381l101625,37973r2032,-4191l38633,,36474,4191r11303,5842l51206,13589r2159,8509l51460,28829,16154,96901,9817,109575,5080,120307r-3125,8788l406,135890,,144424r889,8230l28282,189750r42584,16371l80035,205867r34379,-18098l167665,91313r3556,-4953l179730,81534r5842,-127l197129,87503r2159,-4191xem264058,197612l230619,169735r-12256,1524l204368,175260r12446,-20828l212242,151638r-36957,-5588l174650,150876r3429,635l180746,152400r3937,2286l185953,156083r1016,3175l186842,161417r-39116,68834l137439,237617r-4191,-762l126136,232537r-2286,3937l172491,265430r2286,-3937l169443,258318r-3302,-2540l163855,251714r-508,-2286l163728,244602r2032,-4318l200685,181610r9969,-2337l219621,178727r7937,1206l234467,182880r5461,3175l242722,190500r-127,10795l207162,263525r-13208,8382l190271,270764r-6604,-3937l181381,270637r48768,28956l232435,295783r-4826,-2794l224688,290576r-2286,-4191l221894,284226r635,-5080l224561,274701r34036,-57277l261645,210439r2413,-12827xem333781,226822r-4572,-3048l292506,216789r-1016,4699l295046,222250r2667,1016l299745,224536r1778,1270l302666,227076r508,1651l303682,230251r-254,2032l302412,234823r-1270,3556l266217,292735r-9271,11176l254660,305435r-2286,635l248488,306070r-3988,-1778l239801,301244r-2413,3810l284124,335280r2413,-3810l281965,328549r-2794,-2540l278155,323977r-1143,-2159l276758,319532r762,-5080l279679,310134r2680,-4064l283527,304292r50254,-77470xem363880,182245r-635,-3429l362483,175387r-1905,-2667l354926,169037r470,l337591,180721r1524,6858l340893,190246r5842,3810l350037,194691r6858,-1524l359562,191262r3810,-5842l363880,182245xem457733,316738l427126,295148r-2667,3810l428015,301371r2159,1905l431952,305689r508,1397l432587,309626r-254,889l430174,313436r-2794,2413l363245,356616r15748,-71374l380390,281940r3175,-4572l385470,276098r4699,-508l392582,276352r5588,3937l400837,276479,356768,245237r-2667,3810l357149,251968r1905,2159l361086,258191r762,2540l362356,265938r-508,3556l338099,376936r4191,2921l437794,319786r4445,-1905l448335,317246r2921,1143l454939,320548r2794,-3810xem531139,386461l512597,355879r,24232l511327,385191r-889,3175l508025,392938r-4318,5969l469277,371729r-7226,-5715l468782,359029r6871,-3810l474611,355219r8903,-889l491134,353441r6604,1778l503199,359537r3429,2794l509295,366014r1524,4699l512470,375412r127,4699l512597,355879r-3747,-2438l504977,350926r-9703,-3747l485025,345643r-10782,686l433984,372999r-15189,37846l418731,412457r17666,38139l460870,459778r9055,-673l478891,456971r8242,-3213l494601,449491r2248,-1816l501294,444119r-1397,-4318l493229,443382r-6261,2502l481139,447332r-5372,343l469112,447675,442493,410845r635,-9665l445858,391439r4814,-9830l457606,371729r62103,49149l525399,412457r3784,-8547l530275,398907r800,-3645l531139,386461xem616483,452374l594614,432714r-10795,1270l571017,437769r16891,-19558l583844,414782,548538,402717r-2032,4191l549808,408051r2540,1524l556031,412623r1016,1651l557682,417957r-508,2032l511835,474345r-13462,11176l492531,484632r-3937,-2159l484276,478663r-3048,3429l525551,520573r3048,-3429l524662,513715r-2540,-3175l519963,504698r-254,-2667l521360,496062r42672,-50419l586384,440436r1778,508l590575,442976r1143,2921l593369,454914r1524,3302l599338,462153r2794,762l608355,462407r2540,-1397l615467,455803r1016,-3429xem683158,505714r-2921,-2794l678078,503682r-1524,254l664489,489331r-3302,-4445l633247,471424r-6604,723l601497,498856r89,5194l602640,510489r1994,7658l610679,535914r2261,7519l614349,549630r610,4852l615086,560070r-1778,4953l606069,572643r-4191,1651l591972,574294r-4572,-2032l577367,562610r-3302,-7239l573303,546608r165,-6757l574929,532866r2781,-7213l581812,518160r-3048,-2794l550570,545084r3048,2794l555904,547116r1778,127l560349,549783r1397,1905l567969,562229r4953,6350l603783,584708r7328,-140l637717,556933r-495,-11024l633755,533400,623595,506095r-1397,-6223l623087,491363r1778,-3810l630707,481457r3683,-1270l643788,480695r4445,2032l658012,492125r3175,5842l661695,504698r-241,5384l659980,516305r-2717,7062l653313,531241r3048,2794l683158,505714xem730910,554355r-3810,-4064l692937,535305r-2032,4318l694207,541147r2413,1651l698144,544449r1524,1524l700557,547624r203,2667l700811,550799r-762,2032l698525,555117r-2159,3048l690905,564007r-40767,39370l645058,608330r-3810,2921l638708,612140r-3010,1143l633755,613283r-2159,-635l629958,612140r-229,l626516,609727r-3937,-4064l619404,608838r38735,40005l661314,645668r-3810,-3810l655345,638683r-508,-2286l654202,634111r254,-2286l655472,629412r889,-2413l659409,623316r5207,-4953l669874,613283r61036,-58928xem770407,510667r-1270,-3048l766724,505206r-2413,-2667l761263,501269r-7315,l751357,502285r-2540,2540l746277,507238r-1270,2921l744880,517271r1143,3048l748563,522986r2540,2540l751268,525526r2629,1143l760882,526669r3048,-1143l766470,522986r2540,-2413l770280,517652r127,-6985xem805078,584200r-2667,-2921l793902,584454r-6096,1778l777138,588137r-6731,254l757453,587121r-5334,-1397l747674,583438r-3175,2794l756691,599821r-63754,56769l689000,661416r-3556,7874l684936,673354r1778,8255l688365,685165r6350,7112l699922,694944r13335,2540l720623,696468r8001,-3302l725322,689483r-3429,1143l718718,690880r-5969,-1651l710336,687832r-4064,-4572l705383,680466r1016,-6731l709447,669671r60960,-54483l788314,635127r6477,-5842l776884,609346r28194,-25146xem887247,743839l864133,714629r-3683,2794l862736,720217r1270,2159l864514,723900r508,2667l864514,728599r-762,889l859942,732536r-3048,1524l787679,754126r30988,-63500l821334,686816r4445,-3556l827938,682752r4953,889l835177,685419r3937,4953l842797,687578,809777,645541r-3683,2921l807872,652399r1016,3175l761263,762127r-34036,8890l719480,769620r-2794,-1397l714654,765683r-3302,-10287l709701,751840r-23876,8890l687222,764794r37224,16446l732383,780288r8433,-2032l868324,741680r4826,-254l875817,741680r3556,1397l881405,744474r2159,2286l887247,743839xe" fillcolor="black" stroked="f">
                <v:path arrowok="t"/>
                <w10:wrap anchorx="page"/>
              </v:shape>
            </w:pict>
          </mc:Fallback>
        </mc:AlternateContent>
      </w:r>
      <w:r>
        <w:rPr>
          <w:noProof/>
          <w:lang w:val="en-IN" w:eastAsia="en-IN" w:bidi="mr-IN"/>
        </w:rPr>
        <mc:AlternateContent>
          <mc:Choice Requires="wps">
            <w:drawing>
              <wp:anchor distT="0" distB="0" distL="0" distR="0" simplePos="0" relativeHeight="251652096" behindDoc="0" locked="0" layoutInCell="1" allowOverlap="1">
                <wp:simplePos x="0" y="0"/>
                <wp:positionH relativeFrom="page">
                  <wp:posOffset>4739640</wp:posOffset>
                </wp:positionH>
                <wp:positionV relativeFrom="paragraph">
                  <wp:posOffset>135036</wp:posOffset>
                </wp:positionV>
                <wp:extent cx="509905" cy="325755"/>
                <wp:effectExtent l="0" t="0" r="4445" b="0"/>
                <wp:wrapNone/>
                <wp:docPr id="39"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905" cy="325755"/>
                        </a:xfrm>
                        <a:custGeom>
                          <a:avLst/>
                          <a:gdLst/>
                          <a:ahLst/>
                          <a:cxnLst/>
                          <a:rect l="l" t="t" r="r" b="b"/>
                          <a:pathLst>
                            <a:path w="509905" h="325755">
                              <a:moveTo>
                                <a:pt x="167741" y="75196"/>
                              </a:moveTo>
                              <a:lnTo>
                                <a:pt x="164541" y="58788"/>
                              </a:lnTo>
                              <a:lnTo>
                                <a:pt x="158026" y="43014"/>
                              </a:lnTo>
                              <a:lnTo>
                                <a:pt x="148932" y="28968"/>
                              </a:lnTo>
                              <a:lnTo>
                                <a:pt x="141922" y="21805"/>
                              </a:lnTo>
                              <a:lnTo>
                                <a:pt x="141922" y="67513"/>
                              </a:lnTo>
                              <a:lnTo>
                                <a:pt x="140131" y="85344"/>
                              </a:lnTo>
                              <a:lnTo>
                                <a:pt x="129451" y="123012"/>
                              </a:lnTo>
                              <a:lnTo>
                                <a:pt x="104305" y="157568"/>
                              </a:lnTo>
                              <a:lnTo>
                                <a:pt x="72580" y="166611"/>
                              </a:lnTo>
                              <a:lnTo>
                                <a:pt x="61252" y="164553"/>
                              </a:lnTo>
                              <a:lnTo>
                                <a:pt x="31280" y="138264"/>
                              </a:lnTo>
                              <a:lnTo>
                                <a:pt x="26022" y="108445"/>
                              </a:lnTo>
                              <a:lnTo>
                                <a:pt x="27470" y="92265"/>
                              </a:lnTo>
                              <a:lnTo>
                                <a:pt x="27571" y="90995"/>
                              </a:lnTo>
                              <a:lnTo>
                                <a:pt x="38201" y="53797"/>
                              </a:lnTo>
                              <a:lnTo>
                                <a:pt x="65316" y="17360"/>
                              </a:lnTo>
                              <a:lnTo>
                                <a:pt x="94475" y="9296"/>
                              </a:lnTo>
                              <a:lnTo>
                                <a:pt x="105194" y="11264"/>
                              </a:lnTo>
                              <a:lnTo>
                                <a:pt x="137071" y="38061"/>
                              </a:lnTo>
                              <a:lnTo>
                                <a:pt x="141922" y="67513"/>
                              </a:lnTo>
                              <a:lnTo>
                                <a:pt x="141922" y="21805"/>
                              </a:lnTo>
                              <a:lnTo>
                                <a:pt x="94183" y="0"/>
                              </a:lnTo>
                              <a:lnTo>
                                <a:pt x="78066" y="0"/>
                              </a:lnTo>
                              <a:lnTo>
                                <a:pt x="33553" y="18440"/>
                              </a:lnTo>
                              <a:lnTo>
                                <a:pt x="4229" y="64350"/>
                              </a:lnTo>
                              <a:lnTo>
                                <a:pt x="0" y="100545"/>
                              </a:lnTo>
                              <a:lnTo>
                                <a:pt x="2971" y="117221"/>
                              </a:lnTo>
                              <a:lnTo>
                                <a:pt x="29768" y="158254"/>
                              </a:lnTo>
                              <a:lnTo>
                                <a:pt x="75565" y="176250"/>
                              </a:lnTo>
                              <a:lnTo>
                                <a:pt x="91681" y="175882"/>
                              </a:lnTo>
                              <a:lnTo>
                                <a:pt x="136791" y="154851"/>
                              </a:lnTo>
                              <a:lnTo>
                                <a:pt x="164122" y="109943"/>
                              </a:lnTo>
                              <a:lnTo>
                                <a:pt x="167665" y="82931"/>
                              </a:lnTo>
                              <a:lnTo>
                                <a:pt x="167741" y="75196"/>
                              </a:lnTo>
                              <a:close/>
                            </a:path>
                            <a:path w="509905" h="325755">
                              <a:moveTo>
                                <a:pt x="284708" y="151257"/>
                              </a:moveTo>
                              <a:lnTo>
                                <a:pt x="283756" y="140271"/>
                              </a:lnTo>
                              <a:lnTo>
                                <a:pt x="280708" y="129882"/>
                              </a:lnTo>
                              <a:lnTo>
                                <a:pt x="276771" y="122288"/>
                              </a:lnTo>
                              <a:lnTo>
                                <a:pt x="275069" y="120230"/>
                              </a:lnTo>
                              <a:lnTo>
                                <a:pt x="271640" y="116078"/>
                              </a:lnTo>
                              <a:lnTo>
                                <a:pt x="265290" y="111239"/>
                              </a:lnTo>
                              <a:lnTo>
                                <a:pt x="260159" y="108902"/>
                              </a:lnTo>
                              <a:lnTo>
                                <a:pt x="260159" y="156197"/>
                              </a:lnTo>
                              <a:lnTo>
                                <a:pt x="258711" y="167182"/>
                              </a:lnTo>
                              <a:lnTo>
                                <a:pt x="240804" y="204685"/>
                              </a:lnTo>
                              <a:lnTo>
                                <a:pt x="219875" y="215353"/>
                              </a:lnTo>
                              <a:lnTo>
                                <a:pt x="212001" y="212686"/>
                              </a:lnTo>
                              <a:lnTo>
                                <a:pt x="205397" y="210527"/>
                              </a:lnTo>
                              <a:lnTo>
                                <a:pt x="200571" y="206844"/>
                              </a:lnTo>
                              <a:lnTo>
                                <a:pt x="197154" y="201637"/>
                              </a:lnTo>
                              <a:lnTo>
                                <a:pt x="194348" y="197065"/>
                              </a:lnTo>
                              <a:lnTo>
                                <a:pt x="192951" y="192112"/>
                              </a:lnTo>
                              <a:lnTo>
                                <a:pt x="193230" y="189306"/>
                              </a:lnTo>
                              <a:lnTo>
                                <a:pt x="193344" y="188239"/>
                              </a:lnTo>
                              <a:lnTo>
                                <a:pt x="193459" y="187159"/>
                              </a:lnTo>
                              <a:lnTo>
                                <a:pt x="211874" y="128866"/>
                              </a:lnTo>
                              <a:lnTo>
                                <a:pt x="234734" y="120230"/>
                              </a:lnTo>
                              <a:lnTo>
                                <a:pt x="238798" y="120484"/>
                              </a:lnTo>
                              <a:lnTo>
                                <a:pt x="242608" y="121881"/>
                              </a:lnTo>
                              <a:lnTo>
                                <a:pt x="249593" y="124167"/>
                              </a:lnTo>
                              <a:lnTo>
                                <a:pt x="254546" y="129247"/>
                              </a:lnTo>
                              <a:lnTo>
                                <a:pt x="257467" y="137121"/>
                              </a:lnTo>
                              <a:lnTo>
                                <a:pt x="259753" y="146177"/>
                              </a:lnTo>
                              <a:lnTo>
                                <a:pt x="260159" y="156197"/>
                              </a:lnTo>
                              <a:lnTo>
                                <a:pt x="260159" y="108902"/>
                              </a:lnTo>
                              <a:lnTo>
                                <a:pt x="257721" y="107784"/>
                              </a:lnTo>
                              <a:lnTo>
                                <a:pt x="251498" y="105625"/>
                              </a:lnTo>
                              <a:lnTo>
                                <a:pt x="244894" y="105625"/>
                              </a:lnTo>
                              <a:lnTo>
                                <a:pt x="214287" y="121881"/>
                              </a:lnTo>
                              <a:lnTo>
                                <a:pt x="221043" y="101688"/>
                              </a:lnTo>
                              <a:lnTo>
                                <a:pt x="221132" y="101434"/>
                              </a:lnTo>
                              <a:lnTo>
                                <a:pt x="221170" y="101307"/>
                              </a:lnTo>
                              <a:lnTo>
                                <a:pt x="222796" y="96481"/>
                              </a:lnTo>
                              <a:lnTo>
                                <a:pt x="218351" y="94957"/>
                              </a:lnTo>
                              <a:lnTo>
                                <a:pt x="180378" y="97243"/>
                              </a:lnTo>
                              <a:lnTo>
                                <a:pt x="180505" y="101434"/>
                              </a:lnTo>
                              <a:lnTo>
                                <a:pt x="183807" y="101307"/>
                              </a:lnTo>
                              <a:lnTo>
                                <a:pt x="186347" y="101688"/>
                              </a:lnTo>
                              <a:lnTo>
                                <a:pt x="188252" y="102323"/>
                              </a:lnTo>
                              <a:lnTo>
                                <a:pt x="190665" y="103085"/>
                              </a:lnTo>
                              <a:lnTo>
                                <a:pt x="192316" y="104228"/>
                              </a:lnTo>
                              <a:lnTo>
                                <a:pt x="193459" y="105625"/>
                              </a:lnTo>
                              <a:lnTo>
                                <a:pt x="194475" y="107022"/>
                              </a:lnTo>
                              <a:lnTo>
                                <a:pt x="194983" y="108800"/>
                              </a:lnTo>
                              <a:lnTo>
                                <a:pt x="194983" y="112991"/>
                              </a:lnTo>
                              <a:lnTo>
                                <a:pt x="193840" y="117563"/>
                              </a:lnTo>
                              <a:lnTo>
                                <a:pt x="154089" y="235165"/>
                              </a:lnTo>
                              <a:lnTo>
                                <a:pt x="151930" y="239991"/>
                              </a:lnTo>
                              <a:lnTo>
                                <a:pt x="150406" y="241642"/>
                              </a:lnTo>
                              <a:lnTo>
                                <a:pt x="149009" y="243293"/>
                              </a:lnTo>
                              <a:lnTo>
                                <a:pt x="147358" y="244309"/>
                              </a:lnTo>
                              <a:lnTo>
                                <a:pt x="145580" y="244690"/>
                              </a:lnTo>
                              <a:lnTo>
                                <a:pt x="141897" y="245325"/>
                              </a:lnTo>
                              <a:lnTo>
                                <a:pt x="137833" y="244944"/>
                              </a:lnTo>
                              <a:lnTo>
                                <a:pt x="130594" y="242404"/>
                              </a:lnTo>
                              <a:lnTo>
                                <a:pt x="129070" y="246722"/>
                              </a:lnTo>
                              <a:lnTo>
                                <a:pt x="185966" y="266026"/>
                              </a:lnTo>
                              <a:lnTo>
                                <a:pt x="187490" y="261581"/>
                              </a:lnTo>
                              <a:lnTo>
                                <a:pt x="181521" y="259676"/>
                              </a:lnTo>
                              <a:lnTo>
                                <a:pt x="177711" y="257644"/>
                              </a:lnTo>
                              <a:lnTo>
                                <a:pt x="175806" y="255739"/>
                              </a:lnTo>
                              <a:lnTo>
                                <a:pt x="174028" y="253707"/>
                              </a:lnTo>
                              <a:lnTo>
                                <a:pt x="172885" y="251675"/>
                              </a:lnTo>
                              <a:lnTo>
                                <a:pt x="172758" y="249262"/>
                              </a:lnTo>
                              <a:lnTo>
                                <a:pt x="172504" y="246976"/>
                              </a:lnTo>
                              <a:lnTo>
                                <a:pt x="172885" y="245325"/>
                              </a:lnTo>
                              <a:lnTo>
                                <a:pt x="173583" y="242404"/>
                              </a:lnTo>
                              <a:lnTo>
                                <a:pt x="173647" y="242150"/>
                              </a:lnTo>
                              <a:lnTo>
                                <a:pt x="187363" y="201637"/>
                              </a:lnTo>
                              <a:lnTo>
                                <a:pt x="190030" y="206463"/>
                              </a:lnTo>
                              <a:lnTo>
                                <a:pt x="192824" y="210019"/>
                              </a:lnTo>
                              <a:lnTo>
                                <a:pt x="229679" y="222427"/>
                              </a:lnTo>
                              <a:lnTo>
                                <a:pt x="239179" y="220408"/>
                              </a:lnTo>
                              <a:lnTo>
                                <a:pt x="248450" y="216242"/>
                              </a:lnTo>
                              <a:lnTo>
                                <a:pt x="249682" y="215353"/>
                              </a:lnTo>
                              <a:lnTo>
                                <a:pt x="258800" y="208813"/>
                              </a:lnTo>
                              <a:lnTo>
                                <a:pt x="267576" y="199478"/>
                              </a:lnTo>
                              <a:lnTo>
                                <a:pt x="274751" y="188239"/>
                              </a:lnTo>
                              <a:lnTo>
                                <a:pt x="280327" y="175094"/>
                              </a:lnTo>
                              <a:lnTo>
                                <a:pt x="283552" y="162852"/>
                              </a:lnTo>
                              <a:lnTo>
                                <a:pt x="284708" y="151257"/>
                              </a:lnTo>
                              <a:close/>
                            </a:path>
                            <a:path w="509905" h="325755">
                              <a:moveTo>
                                <a:pt x="397078" y="188150"/>
                              </a:moveTo>
                              <a:lnTo>
                                <a:pt x="376923" y="151815"/>
                              </a:lnTo>
                              <a:lnTo>
                                <a:pt x="374561" y="150685"/>
                              </a:lnTo>
                              <a:lnTo>
                                <a:pt x="374561" y="178904"/>
                              </a:lnTo>
                              <a:lnTo>
                                <a:pt x="373545" y="183984"/>
                              </a:lnTo>
                              <a:lnTo>
                                <a:pt x="371259" y="190969"/>
                              </a:lnTo>
                              <a:lnTo>
                                <a:pt x="339458" y="178904"/>
                              </a:lnTo>
                              <a:lnTo>
                                <a:pt x="321729" y="172173"/>
                              </a:lnTo>
                              <a:lnTo>
                                <a:pt x="325920" y="163537"/>
                              </a:lnTo>
                              <a:lnTo>
                                <a:pt x="331635" y="157695"/>
                              </a:lnTo>
                              <a:lnTo>
                                <a:pt x="338620" y="154520"/>
                              </a:lnTo>
                              <a:lnTo>
                                <a:pt x="345605" y="151472"/>
                              </a:lnTo>
                              <a:lnTo>
                                <a:pt x="352336" y="151091"/>
                              </a:lnTo>
                              <a:lnTo>
                                <a:pt x="358813" y="153631"/>
                              </a:lnTo>
                              <a:lnTo>
                                <a:pt x="363131" y="155155"/>
                              </a:lnTo>
                              <a:lnTo>
                                <a:pt x="366687" y="157949"/>
                              </a:lnTo>
                              <a:lnTo>
                                <a:pt x="369608" y="162013"/>
                              </a:lnTo>
                              <a:lnTo>
                                <a:pt x="372529" y="165950"/>
                              </a:lnTo>
                              <a:lnTo>
                                <a:pt x="374053" y="170522"/>
                              </a:lnTo>
                              <a:lnTo>
                                <a:pt x="374129" y="172173"/>
                              </a:lnTo>
                              <a:lnTo>
                                <a:pt x="374256" y="174599"/>
                              </a:lnTo>
                              <a:lnTo>
                                <a:pt x="374307" y="175602"/>
                              </a:lnTo>
                              <a:lnTo>
                                <a:pt x="374561" y="178904"/>
                              </a:lnTo>
                              <a:lnTo>
                                <a:pt x="374561" y="150685"/>
                              </a:lnTo>
                              <a:lnTo>
                                <a:pt x="368592" y="147789"/>
                              </a:lnTo>
                              <a:lnTo>
                                <a:pt x="358013" y="144919"/>
                              </a:lnTo>
                              <a:lnTo>
                                <a:pt x="347611" y="144272"/>
                              </a:lnTo>
                              <a:lnTo>
                                <a:pt x="337388" y="145872"/>
                              </a:lnTo>
                              <a:lnTo>
                                <a:pt x="302768" y="174599"/>
                              </a:lnTo>
                              <a:lnTo>
                                <a:pt x="291706" y="211416"/>
                              </a:lnTo>
                              <a:lnTo>
                                <a:pt x="292303" y="220814"/>
                              </a:lnTo>
                              <a:lnTo>
                                <a:pt x="292404" y="222453"/>
                              </a:lnTo>
                              <a:lnTo>
                                <a:pt x="313690" y="255993"/>
                              </a:lnTo>
                              <a:lnTo>
                                <a:pt x="340182" y="263398"/>
                              </a:lnTo>
                              <a:lnTo>
                                <a:pt x="348780" y="261950"/>
                              </a:lnTo>
                              <a:lnTo>
                                <a:pt x="357289" y="258533"/>
                              </a:lnTo>
                              <a:lnTo>
                                <a:pt x="365163" y="253847"/>
                              </a:lnTo>
                              <a:lnTo>
                                <a:pt x="372021" y="248335"/>
                              </a:lnTo>
                              <a:lnTo>
                                <a:pt x="372440" y="247865"/>
                              </a:lnTo>
                              <a:lnTo>
                                <a:pt x="377825" y="241985"/>
                              </a:lnTo>
                              <a:lnTo>
                                <a:pt x="382562" y="234784"/>
                              </a:lnTo>
                              <a:lnTo>
                                <a:pt x="379895" y="231101"/>
                              </a:lnTo>
                              <a:lnTo>
                                <a:pt x="372783" y="239102"/>
                              </a:lnTo>
                              <a:lnTo>
                                <a:pt x="365925" y="244055"/>
                              </a:lnTo>
                              <a:lnTo>
                                <a:pt x="352590" y="247865"/>
                              </a:lnTo>
                              <a:lnTo>
                                <a:pt x="345859" y="247484"/>
                              </a:lnTo>
                              <a:lnTo>
                                <a:pt x="338747" y="244817"/>
                              </a:lnTo>
                              <a:lnTo>
                                <a:pt x="314121" y="211416"/>
                              </a:lnTo>
                              <a:lnTo>
                                <a:pt x="313817" y="201295"/>
                              </a:lnTo>
                              <a:lnTo>
                                <a:pt x="315379" y="190969"/>
                              </a:lnTo>
                              <a:lnTo>
                                <a:pt x="315455" y="190461"/>
                              </a:lnTo>
                              <a:lnTo>
                                <a:pt x="318935" y="179311"/>
                              </a:lnTo>
                              <a:lnTo>
                                <a:pt x="319062" y="178904"/>
                              </a:lnTo>
                              <a:lnTo>
                                <a:pt x="393230" y="207098"/>
                              </a:lnTo>
                              <a:lnTo>
                                <a:pt x="396049" y="197408"/>
                              </a:lnTo>
                              <a:lnTo>
                                <a:pt x="396773" y="190969"/>
                              </a:lnTo>
                              <a:lnTo>
                                <a:pt x="397078" y="188150"/>
                              </a:lnTo>
                              <a:close/>
                            </a:path>
                            <a:path w="509905" h="325755">
                              <a:moveTo>
                                <a:pt x="509816" y="219671"/>
                              </a:moveTo>
                              <a:lnTo>
                                <a:pt x="483438" y="196075"/>
                              </a:lnTo>
                              <a:lnTo>
                                <a:pt x="472935" y="196532"/>
                              </a:lnTo>
                              <a:lnTo>
                                <a:pt x="461010" y="199694"/>
                              </a:lnTo>
                              <a:lnTo>
                                <a:pt x="447713" y="205574"/>
                              </a:lnTo>
                              <a:lnTo>
                                <a:pt x="457238" y="183222"/>
                              </a:lnTo>
                              <a:lnTo>
                                <a:pt x="452285" y="181190"/>
                              </a:lnTo>
                              <a:lnTo>
                                <a:pt x="414947" y="180555"/>
                              </a:lnTo>
                              <a:lnTo>
                                <a:pt x="414947" y="185381"/>
                              </a:lnTo>
                              <a:lnTo>
                                <a:pt x="418376" y="185508"/>
                              </a:lnTo>
                              <a:lnTo>
                                <a:pt x="421297" y="186016"/>
                              </a:lnTo>
                              <a:lnTo>
                                <a:pt x="425361" y="187794"/>
                              </a:lnTo>
                              <a:lnTo>
                                <a:pt x="426758" y="188937"/>
                              </a:lnTo>
                              <a:lnTo>
                                <a:pt x="428282" y="191985"/>
                              </a:lnTo>
                              <a:lnTo>
                                <a:pt x="428409" y="194271"/>
                              </a:lnTo>
                              <a:lnTo>
                                <a:pt x="427139" y="200240"/>
                              </a:lnTo>
                              <a:lnTo>
                                <a:pt x="424218" y="208114"/>
                              </a:lnTo>
                              <a:lnTo>
                                <a:pt x="398818" y="267677"/>
                              </a:lnTo>
                              <a:lnTo>
                                <a:pt x="395770" y="272376"/>
                              </a:lnTo>
                              <a:lnTo>
                                <a:pt x="389674" y="276313"/>
                              </a:lnTo>
                              <a:lnTo>
                                <a:pt x="385483" y="276059"/>
                              </a:lnTo>
                              <a:lnTo>
                                <a:pt x="377736" y="272757"/>
                              </a:lnTo>
                              <a:lnTo>
                                <a:pt x="375958" y="276948"/>
                              </a:lnTo>
                              <a:lnTo>
                                <a:pt x="428155" y="299173"/>
                              </a:lnTo>
                              <a:lnTo>
                                <a:pt x="429933" y="294982"/>
                              </a:lnTo>
                              <a:lnTo>
                                <a:pt x="424218" y="292569"/>
                              </a:lnTo>
                              <a:lnTo>
                                <a:pt x="420535" y="290410"/>
                              </a:lnTo>
                              <a:lnTo>
                                <a:pt x="417741" y="286727"/>
                              </a:lnTo>
                              <a:lnTo>
                                <a:pt x="416852" y="284441"/>
                              </a:lnTo>
                              <a:lnTo>
                                <a:pt x="416598" y="279742"/>
                              </a:lnTo>
                              <a:lnTo>
                                <a:pt x="418122" y="275170"/>
                              </a:lnTo>
                              <a:lnTo>
                                <a:pt x="444792" y="212432"/>
                              </a:lnTo>
                              <a:lnTo>
                                <a:pt x="454380" y="208737"/>
                              </a:lnTo>
                              <a:lnTo>
                                <a:pt x="463181" y="206959"/>
                              </a:lnTo>
                              <a:lnTo>
                                <a:pt x="471195" y="207060"/>
                              </a:lnTo>
                              <a:lnTo>
                                <a:pt x="478447" y="209003"/>
                              </a:lnTo>
                              <a:lnTo>
                                <a:pt x="484416" y="211543"/>
                              </a:lnTo>
                              <a:lnTo>
                                <a:pt x="487718" y="215480"/>
                              </a:lnTo>
                              <a:lnTo>
                                <a:pt x="488988" y="226275"/>
                              </a:lnTo>
                              <a:lnTo>
                                <a:pt x="487210" y="233768"/>
                              </a:lnTo>
                              <a:lnTo>
                                <a:pt x="464858" y="286600"/>
                              </a:lnTo>
                              <a:lnTo>
                                <a:pt x="450253" y="302729"/>
                              </a:lnTo>
                              <a:lnTo>
                                <a:pt x="446443" y="302094"/>
                              </a:lnTo>
                              <a:lnTo>
                                <a:pt x="439331" y="299046"/>
                              </a:lnTo>
                              <a:lnTo>
                                <a:pt x="437553" y="303237"/>
                              </a:lnTo>
                              <a:lnTo>
                                <a:pt x="489750" y="325335"/>
                              </a:lnTo>
                              <a:lnTo>
                                <a:pt x="491528" y="321271"/>
                              </a:lnTo>
                              <a:lnTo>
                                <a:pt x="486448" y="319112"/>
                              </a:lnTo>
                              <a:lnTo>
                                <a:pt x="483273" y="317080"/>
                              </a:lnTo>
                              <a:lnTo>
                                <a:pt x="480352" y="313270"/>
                              </a:lnTo>
                              <a:lnTo>
                                <a:pt x="479717" y="311238"/>
                              </a:lnTo>
                              <a:lnTo>
                                <a:pt x="479590" y="306158"/>
                              </a:lnTo>
                              <a:lnTo>
                                <a:pt x="480987" y="301332"/>
                              </a:lnTo>
                              <a:lnTo>
                                <a:pt x="507022" y="240118"/>
                              </a:lnTo>
                              <a:lnTo>
                                <a:pt x="509181" y="232752"/>
                              </a:lnTo>
                              <a:lnTo>
                                <a:pt x="509816" y="219671"/>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4B84DE" id="Freeform 39" o:spid="_x0000_s1026" style="position:absolute;margin-left:373.2pt;margin-top:10.65pt;width:40.15pt;height:25.6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9905,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" path="m167741,75196l164541,58788,158026,43014,148932,28968r-7010,-7163l141922,67513r-1791,17831l129451,123012r-25146,34556l72580,166611,61252,164553,31280,138264,26022,108445,27470,92265r101,-1270l38201,53797,65316,17360,94475,9296r10719,1968l137071,38061r4851,29452l141922,21805,94183,,78066,,33553,18440,4229,64350,,100545r2971,16676l29768,158254r45797,17996l91681,175882r45110,-21031l164122,109943r3543,-27012l167741,75196xem284708,151257r-952,-10986l280708,129882r-3937,-7594l275069,120230r-3429,-4152l265290,111239r-5131,-2337l260159,156197r-1448,10985l240804,204685r-20929,10668l212001,212686r-6604,-2159l200571,206844r-3417,-5207l194348,197065r-1397,-4953l193230,189306r114,-1067l193459,187159r18415,-58293l234734,120230r4064,254l242608,121881r6985,2286l254546,129247r2921,7874l259753,146177r406,10020l260159,108902r-2438,-1118l251498,105625r-6604,l214287,121881r6756,-20193l221132,101434r38,-127l222796,96481r-4445,-1524l180378,97243r127,4191l183807,101307r2540,381l188252,102323r2413,762l192316,104228r1143,1397l194475,107022r508,1778l194983,112991r-1143,4572l154089,235165r-2159,4826l150406,241642r-1397,1651l147358,244309r-1778,381l141897,245325r-4064,-381l130594,242404r-1524,4318l185966,266026r1524,-4445l181521,259676r-3810,-2032l175806,255739r-1778,-2032l172885,251675r-127,-2413l172504,246976r381,-1651l173583,242404r64,-254l187363,201637r2667,4826l192824,210019r36855,12408l239179,220408r9271,-4166l249682,215353r9118,-6540l267576,199478r7175,-11239l280327,175094r3225,-12242l284708,151257xem397078,188150l376923,151815r-2362,-1130l374561,178904r-1016,5080l371259,190969,339458,178904r-17729,-6731l325920,163537r5715,-5842l338620,154520r6985,-3048l352336,151091r6477,2540l363131,155155r3556,2794l369608,162013r2921,3937l374053,170522r76,1651l374256,174599r51,1003l374561,178904r,-28219l368592,147789r-10579,-2870l347611,144272r-10223,1600l302768,174599r-11062,36817l292303,220814r101,1639l313690,255993r26492,7405l348780,261950r8509,-3417l365163,253847r6858,-5512l372440,247865r5385,-5880l382562,234784r-2667,-3683l372783,239102r-6858,4953l352590,247865r-6731,-381l338747,244817,314121,211416r-304,-10121l315379,190969r76,-508l318935,179311r127,-407l393230,207098r2819,-9690l396773,190969r305,-2819xem509816,219671l483438,196075r-10503,457l461010,199694r-13297,5880l457238,183222r-4953,-2032l414947,180555r,4826l418376,185508r2921,508l425361,187794r1397,1143l428282,191985r127,2286l427139,200240r-2921,7874l398818,267677r-3048,4699l389674,276313r-4191,-254l377736,272757r-1778,4191l428155,299173r1778,-4191l424218,292569r-3683,-2159l417741,286727r-889,-2286l416598,279742r1524,-4572l444792,212432r9588,-3695l463181,206959r8014,101l478447,209003r5969,2540l487718,215480r1270,10795l487210,233768r-22352,52832l450253,302729r-3810,-635l439331,299046r-1778,4191l489750,325335r1778,-4064l486448,319112r-3175,-2032l480352,313270r-635,-2032l479590,306158r1397,-4826l507022,240118r2159,-7366l509816,219671xe" fillcolor="black" stroked="f">
                <v:path arrowok="t"/>
                <w10:wrap anchorx="page"/>
              </v:shape>
            </w:pict>
          </mc:Fallback>
        </mc:AlternateContent>
      </w:r>
      <w:r>
        <w:rPr>
          <w:noProof/>
          <w:sz w:val="20"/>
          <w:lang w:val="en-IN" w:eastAsia="en-IN" w:bidi="mr-IN"/>
        </w:rPr>
        <w:drawing>
          <wp:inline distT="0" distB="0" distL="0" distR="0">
            <wp:extent cx="1203325" cy="817880"/>
            <wp:effectExtent l="0" t="0" r="0" b="127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3325" cy="817880"/>
                    </a:xfrm>
                    <a:prstGeom prst="rect">
                      <a:avLst/>
                    </a:prstGeom>
                    <a:noFill/>
                    <a:ln>
                      <a:noFill/>
                    </a:ln>
                  </pic:spPr>
                </pic:pic>
              </a:graphicData>
            </a:graphic>
          </wp:inline>
        </w:drawing>
      </w:r>
      <w:r>
        <w:rPr>
          <w:spacing w:val="49"/>
          <w:sz w:val="20"/>
        </w:rPr>
        <w:t xml:space="preserve"> </w:t>
      </w:r>
      <w:r>
        <w:rPr>
          <w:noProof/>
          <w:spacing w:val="49"/>
          <w:position w:val="119"/>
          <w:sz w:val="20"/>
          <w:lang w:val="en-IN" w:eastAsia="en-IN" w:bidi="mr-IN"/>
        </w:rPr>
        <w:drawing>
          <wp:inline distT="0" distB="0" distL="0" distR="0">
            <wp:extent cx="2117725" cy="337185"/>
            <wp:effectExtent l="0" t="0" r="0" b="5715"/>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7725" cy="337185"/>
                    </a:xfrm>
                    <a:prstGeom prst="rect">
                      <a:avLst/>
                    </a:prstGeom>
                    <a:noFill/>
                    <a:ln>
                      <a:noFill/>
                    </a:ln>
                  </pic:spPr>
                </pic:pic>
              </a:graphicData>
            </a:graphic>
          </wp:inline>
        </w:drawing>
      </w:r>
    </w:p>
    <w:p w:rsidR="00550CCF" w:rsidRDefault="00550CCF" w:rsidP="00550CCF">
      <w:pPr>
        <w:pStyle w:val="BodyText"/>
        <w:rPr>
          <w:sz w:val="32"/>
        </w:rPr>
      </w:pPr>
    </w:p>
    <w:p w:rsidR="00550CCF" w:rsidRDefault="00550CCF" w:rsidP="00550CCF">
      <w:pPr>
        <w:pStyle w:val="BodyText"/>
        <w:spacing w:before="250"/>
        <w:rPr>
          <w:sz w:val="32"/>
        </w:rPr>
      </w:pPr>
    </w:p>
    <w:p w:rsidR="00550CCF" w:rsidRPr="00361C5F" w:rsidRDefault="00550CCF" w:rsidP="004639D4">
      <w:pPr>
        <w:pStyle w:val="Heading2"/>
        <w:spacing w:before="0"/>
        <w:ind w:right="4011"/>
        <w:jc w:val="center"/>
        <w:rPr>
          <w:rFonts w:ascii="Times New Roman" w:hAnsi="Times New Roman" w:cs="Times New Roman"/>
          <w:color w:val="000000" w:themeColor="text1"/>
          <w:sz w:val="32"/>
          <w:szCs w:val="32"/>
        </w:rPr>
      </w:pPr>
      <w:r w:rsidRPr="00361C5F">
        <w:rPr>
          <w:rFonts w:ascii="Times New Roman" w:hAnsi="Times New Roman"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3368675</wp:posOffset>
            </wp:positionH>
            <wp:positionV relativeFrom="paragraph">
              <wp:posOffset>-1242695</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r w:rsidR="004639D4">
        <w:rPr>
          <w:rFonts w:ascii="Times New Roman" w:hAnsi="Times New Roman" w:cs="Times New Roman"/>
          <w:noProof/>
          <w:color w:val="000000" w:themeColor="text1"/>
          <w:sz w:val="32"/>
          <w:szCs w:val="32"/>
          <w:lang w:val="en-IN" w:eastAsia="en-IN" w:bidi="mr-IN"/>
        </w:rPr>
        <w:t xml:space="preserve">                                       C</w:t>
      </w:r>
      <w:r w:rsidR="00361C5F" w:rsidRPr="00361C5F">
        <w:rPr>
          <w:rFonts w:ascii="Times New Roman" w:hAnsi="Times New Roman" w:cs="Times New Roman"/>
          <w:noProof/>
          <w:color w:val="000000" w:themeColor="text1"/>
          <w:sz w:val="32"/>
          <w:szCs w:val="32"/>
          <w:lang w:val="en-IN" w:eastAsia="en-IN" w:bidi="mr-IN"/>
        </w:rPr>
        <w:t>hord</w:t>
      </w:r>
      <w:r w:rsidR="00361C5F">
        <w:rPr>
          <w:rFonts w:ascii="Times New Roman" w:hAnsi="Times New Roman" w:cs="Times New Roman"/>
          <w:noProof/>
          <w:color w:val="000000" w:themeColor="text1"/>
          <w:sz w:val="32"/>
          <w:szCs w:val="32"/>
          <w:lang w:val="en-IN" w:eastAsia="en-IN" w:bidi="mr-IN"/>
        </w:rPr>
        <w:t>T</w:t>
      </w:r>
      <w:r w:rsidR="004639D4">
        <w:rPr>
          <w:rFonts w:ascii="Times New Roman" w:hAnsi="Times New Roman" w:cs="Times New Roman"/>
          <w:noProof/>
          <w:color w:val="000000" w:themeColor="text1"/>
          <w:sz w:val="32"/>
          <w:szCs w:val="32"/>
          <w:lang w:val="en-IN" w:eastAsia="en-IN" w:bidi="mr-IN"/>
        </w:rPr>
        <w:t xml:space="preserve">ranspose </w:t>
      </w:r>
      <w:r w:rsidR="00361C5F" w:rsidRPr="00361C5F">
        <w:rPr>
          <w:rFonts w:ascii="Times New Roman" w:hAnsi="Times New Roman" w:cs="Times New Roman"/>
          <w:noProof/>
          <w:color w:val="000000" w:themeColor="text1"/>
          <w:sz w:val="32"/>
          <w:szCs w:val="32"/>
          <w:lang w:val="en-IN" w:eastAsia="en-IN" w:bidi="mr-IN"/>
        </w:rPr>
        <w:t>Library</w:t>
      </w:r>
    </w:p>
    <w:p w:rsidR="00550CCF" w:rsidRDefault="00550CCF" w:rsidP="00550CCF">
      <w:pPr>
        <w:spacing w:before="220"/>
        <w:ind w:left="3875" w:right="4010"/>
        <w:jc w:val="center"/>
        <w:rPr>
          <w:sz w:val="32"/>
        </w:rPr>
      </w:pPr>
      <w:r>
        <w:rPr>
          <w:spacing w:val="-5"/>
          <w:sz w:val="32"/>
        </w:rPr>
        <w:t>by</w:t>
      </w:r>
    </w:p>
    <w:p w:rsidR="00550CCF" w:rsidRPr="00361C5F" w:rsidRDefault="00361C5F" w:rsidP="00550CCF">
      <w:pPr>
        <w:pStyle w:val="Heading2"/>
        <w:spacing w:before="220" w:line="256" w:lineRule="auto"/>
        <w:ind w:left="2215" w:right="2362" w:firstLine="1"/>
        <w:rPr>
          <w:rFonts w:ascii="Times New Roman" w:hAnsi="Times New Roman" w:cs="Times New Roman"/>
          <w:color w:val="000000" w:themeColor="text1"/>
          <w:sz w:val="32"/>
        </w:rPr>
      </w:pPr>
      <w:r w:rsidRPr="00361C5F">
        <w:rPr>
          <w:rFonts w:ascii="Times New Roman" w:hAnsi="Times New Roman" w:cs="Times New Roman"/>
          <w:color w:val="000000" w:themeColor="text1"/>
        </w:rPr>
        <w:t xml:space="preserve">       </w:t>
      </w:r>
      <w:r w:rsidR="00550CCF" w:rsidRPr="00361C5F">
        <w:rPr>
          <w:rFonts w:ascii="Times New Roman" w:hAnsi="Times New Roman" w:cs="Times New Roman"/>
          <w:color w:val="000000" w:themeColor="text1"/>
        </w:rPr>
        <w:t>Samuel Clement Nazareth:202317000285994</w:t>
      </w:r>
    </w:p>
    <w:p w:rsidR="00550CCF" w:rsidRDefault="00550CCF" w:rsidP="00550CCF">
      <w:pPr>
        <w:pStyle w:val="BodyText"/>
        <w:spacing w:before="216"/>
        <w:rPr>
          <w:b/>
          <w:sz w:val="32"/>
        </w:rPr>
      </w:pPr>
      <w:bookmarkStart w:id="0" w:name="_GoBack"/>
      <w:bookmarkEnd w:id="0"/>
    </w:p>
    <w:p w:rsidR="00550CCF" w:rsidRDefault="00550CCF" w:rsidP="00550CCF">
      <w:pPr>
        <w:spacing w:line="340" w:lineRule="auto"/>
        <w:ind w:left="3869" w:right="4010"/>
        <w:jc w:val="center"/>
        <w:rPr>
          <w:sz w:val="32"/>
        </w:rPr>
      </w:pPr>
      <w:r>
        <w:rPr>
          <w:sz w:val="32"/>
        </w:rPr>
        <w:t>Under</w:t>
      </w:r>
      <w:r>
        <w:rPr>
          <w:spacing w:val="-18"/>
          <w:sz w:val="32"/>
        </w:rPr>
        <w:t xml:space="preserve"> </w:t>
      </w:r>
      <w:r>
        <w:rPr>
          <w:sz w:val="32"/>
        </w:rPr>
        <w:t>the</w:t>
      </w:r>
      <w:r>
        <w:rPr>
          <w:spacing w:val="-17"/>
          <w:sz w:val="32"/>
        </w:rPr>
        <w:t xml:space="preserve"> </w:t>
      </w:r>
      <w:r>
        <w:rPr>
          <w:sz w:val="32"/>
        </w:rPr>
        <w:t xml:space="preserve">Guidance </w:t>
      </w:r>
      <w:r>
        <w:rPr>
          <w:spacing w:val="-6"/>
          <w:sz w:val="32"/>
        </w:rPr>
        <w:t>of</w:t>
      </w:r>
    </w:p>
    <w:p w:rsidR="00550CCF" w:rsidRPr="00361C5F" w:rsidRDefault="00361C5F" w:rsidP="00550CCF">
      <w:pPr>
        <w:pStyle w:val="Heading2"/>
        <w:spacing w:before="4"/>
        <w:ind w:left="432"/>
        <w:rPr>
          <w:rFonts w:ascii="Times New Roman" w:hAnsi="Times New Roman" w:cs="Times New Roman"/>
          <w:color w:val="000000" w:themeColor="text1"/>
          <w:sz w:val="32"/>
          <w:szCs w:val="32"/>
        </w:rPr>
      </w:pPr>
      <w:r w:rsidRPr="00361C5F">
        <w:rPr>
          <w:rFonts w:ascii="Times New Roman" w:hAnsi="Times New Roman" w:cs="Times New Roman"/>
          <w:color w:val="000000" w:themeColor="text1"/>
          <w:sz w:val="32"/>
          <w:szCs w:val="32"/>
        </w:rPr>
        <w:t xml:space="preserve">                                            </w:t>
      </w:r>
      <w:r w:rsidR="00550CCF" w:rsidRPr="00361C5F">
        <w:rPr>
          <w:rFonts w:ascii="Times New Roman" w:hAnsi="Times New Roman" w:cs="Times New Roman"/>
          <w:color w:val="000000" w:themeColor="text1"/>
          <w:sz w:val="32"/>
          <w:szCs w:val="32"/>
        </w:rPr>
        <w:t>Prof</w:t>
      </w:r>
      <w:r w:rsidR="00550CCF" w:rsidRPr="00361C5F">
        <w:rPr>
          <w:rFonts w:ascii="Times New Roman" w:hAnsi="Times New Roman" w:cs="Times New Roman"/>
          <w:color w:val="000000" w:themeColor="text1"/>
          <w:spacing w:val="-12"/>
          <w:sz w:val="32"/>
          <w:szCs w:val="32"/>
        </w:rPr>
        <w:t xml:space="preserve"> </w:t>
      </w:r>
      <w:r w:rsidR="00550CCF" w:rsidRPr="00361C5F">
        <w:rPr>
          <w:rFonts w:ascii="Times New Roman" w:hAnsi="Times New Roman" w:cs="Times New Roman"/>
          <w:color w:val="000000" w:themeColor="text1"/>
          <w:sz w:val="32"/>
          <w:szCs w:val="32"/>
        </w:rPr>
        <w:t>Arvind Singh</w:t>
      </w:r>
    </w:p>
    <w:p w:rsidR="00550CCF" w:rsidRDefault="00550CCF" w:rsidP="00550CCF">
      <w:pPr>
        <w:spacing w:before="160"/>
        <w:ind w:left="423" w:right="574"/>
        <w:jc w:val="center"/>
        <w:rPr>
          <w:sz w:val="32"/>
        </w:rPr>
      </w:pPr>
      <w:r>
        <w:rPr>
          <w:sz w:val="32"/>
        </w:rPr>
        <w:t>Submitted</w:t>
      </w:r>
      <w:r>
        <w:rPr>
          <w:spacing w:val="-4"/>
          <w:sz w:val="32"/>
        </w:rPr>
        <w:t xml:space="preserve"> </w:t>
      </w:r>
      <w:r>
        <w:rPr>
          <w:sz w:val="32"/>
        </w:rPr>
        <w:t>to</w:t>
      </w:r>
      <w:r>
        <w:rPr>
          <w:spacing w:val="-5"/>
          <w:sz w:val="32"/>
        </w:rPr>
        <w:t xml:space="preserve"> </w:t>
      </w:r>
      <w:r>
        <w:rPr>
          <w:sz w:val="32"/>
        </w:rPr>
        <w:t>the</w:t>
      </w:r>
      <w:r>
        <w:rPr>
          <w:spacing w:val="-5"/>
          <w:sz w:val="32"/>
        </w:rPr>
        <w:t xml:space="preserve"> </w:t>
      </w:r>
      <w:r>
        <w:rPr>
          <w:sz w:val="32"/>
        </w:rPr>
        <w:t>School</w:t>
      </w:r>
      <w:r>
        <w:rPr>
          <w:spacing w:val="-5"/>
          <w:sz w:val="32"/>
        </w:rPr>
        <w:t xml:space="preserve"> </w:t>
      </w:r>
      <w:r>
        <w:rPr>
          <w:sz w:val="32"/>
        </w:rPr>
        <w:t>Computer</w:t>
      </w:r>
      <w:r>
        <w:rPr>
          <w:spacing w:val="-6"/>
          <w:sz w:val="32"/>
        </w:rPr>
        <w:t xml:space="preserve"> </w:t>
      </w:r>
      <w:r>
        <w:rPr>
          <w:sz w:val="32"/>
        </w:rPr>
        <w:t>Science,</w:t>
      </w:r>
      <w:r>
        <w:rPr>
          <w:spacing w:val="-6"/>
          <w:sz w:val="32"/>
        </w:rPr>
        <w:t xml:space="preserve"> </w:t>
      </w:r>
      <w:r>
        <w:rPr>
          <w:sz w:val="32"/>
        </w:rPr>
        <w:t>YCMOU</w:t>
      </w:r>
      <w:r>
        <w:rPr>
          <w:spacing w:val="-5"/>
          <w:sz w:val="32"/>
        </w:rPr>
        <w:t xml:space="preserve"> </w:t>
      </w:r>
      <w:r>
        <w:rPr>
          <w:sz w:val="32"/>
        </w:rPr>
        <w:t>in</w:t>
      </w:r>
      <w:r>
        <w:rPr>
          <w:spacing w:val="-4"/>
          <w:sz w:val="32"/>
        </w:rPr>
        <w:t xml:space="preserve"> </w:t>
      </w:r>
      <w:r>
        <w:rPr>
          <w:sz w:val="32"/>
        </w:rPr>
        <w:t>partial</w:t>
      </w:r>
      <w:r>
        <w:rPr>
          <w:spacing w:val="-5"/>
          <w:sz w:val="32"/>
        </w:rPr>
        <w:t xml:space="preserve"> </w:t>
      </w:r>
      <w:r>
        <w:rPr>
          <w:sz w:val="32"/>
        </w:rPr>
        <w:t>fulfilment of the requirements for the award of the degree</w:t>
      </w:r>
    </w:p>
    <w:p w:rsidR="00550CCF" w:rsidRDefault="00550CCF" w:rsidP="00550CCF">
      <w:pPr>
        <w:spacing w:line="384" w:lineRule="auto"/>
        <w:ind w:left="2226" w:right="2371"/>
        <w:jc w:val="center"/>
        <w:rPr>
          <w:sz w:val="32"/>
        </w:rPr>
      </w:pPr>
      <w:r>
        <w:rPr>
          <w:noProof/>
          <w:sz w:val="22"/>
          <w:lang w:val="en-IN" w:eastAsia="en-IN" w:bidi="mr-IN"/>
        </w:rPr>
        <w:drawing>
          <wp:anchor distT="0" distB="0" distL="0" distR="0" simplePos="0" relativeHeight="251669504" behindDoc="1" locked="0" layoutInCell="1" allowOverlap="1">
            <wp:simplePos x="0" y="0"/>
            <wp:positionH relativeFrom="page">
              <wp:posOffset>2819400</wp:posOffset>
            </wp:positionH>
            <wp:positionV relativeFrom="paragraph">
              <wp:posOffset>743585</wp:posOffset>
            </wp:positionV>
            <wp:extent cx="1554480" cy="885825"/>
            <wp:effectExtent l="0" t="0" r="7620" b="9525"/>
            <wp:wrapNone/>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4480" cy="885825"/>
                    </a:xfrm>
                    <a:prstGeom prst="rect">
                      <a:avLst/>
                    </a:prstGeom>
                    <a:noFill/>
                  </pic:spPr>
                </pic:pic>
              </a:graphicData>
            </a:graphic>
            <wp14:sizeRelH relativeFrom="page">
              <wp14:pctWidth>0</wp14:pctWidth>
            </wp14:sizeRelH>
            <wp14:sizeRelV relativeFrom="page">
              <wp14:pctHeight>0</wp14:pctHeight>
            </wp14:sizeRelV>
          </wp:anchor>
        </w:drawing>
      </w:r>
      <w:r>
        <w:rPr>
          <w:sz w:val="32"/>
        </w:rPr>
        <w:t>Bachelor</w:t>
      </w:r>
      <w:r>
        <w:rPr>
          <w:spacing w:val="-10"/>
          <w:sz w:val="32"/>
        </w:rPr>
        <w:t xml:space="preserve"> </w:t>
      </w:r>
      <w:r>
        <w:rPr>
          <w:sz w:val="32"/>
        </w:rPr>
        <w:t>of</w:t>
      </w:r>
      <w:r>
        <w:rPr>
          <w:spacing w:val="-10"/>
          <w:sz w:val="32"/>
        </w:rPr>
        <w:t xml:space="preserve"> </w:t>
      </w:r>
      <w:r>
        <w:rPr>
          <w:sz w:val="32"/>
        </w:rPr>
        <w:t>Computer</w:t>
      </w:r>
      <w:r>
        <w:rPr>
          <w:spacing w:val="-7"/>
          <w:sz w:val="32"/>
        </w:rPr>
        <w:t xml:space="preserve"> </w:t>
      </w:r>
      <w:r>
        <w:rPr>
          <w:sz w:val="32"/>
        </w:rPr>
        <w:t>Applications</w:t>
      </w:r>
      <w:r>
        <w:rPr>
          <w:spacing w:val="-9"/>
          <w:sz w:val="32"/>
        </w:rPr>
        <w:t xml:space="preserve"> </w:t>
      </w:r>
      <w:r w:rsidR="004639D4">
        <w:rPr>
          <w:sz w:val="32"/>
        </w:rPr>
        <w:t>(BCA) May 2026</w:t>
      </w:r>
    </w:p>
    <w:p w:rsidR="00550CCF" w:rsidRDefault="00550CCF" w:rsidP="00550CCF">
      <w:pPr>
        <w:pStyle w:val="BodyText"/>
        <w:rPr>
          <w:sz w:val="32"/>
        </w:rPr>
      </w:pPr>
    </w:p>
    <w:p w:rsidR="00550CCF" w:rsidRDefault="00550CCF" w:rsidP="00550CCF">
      <w:pPr>
        <w:pStyle w:val="BodyText"/>
        <w:rPr>
          <w:sz w:val="32"/>
        </w:rPr>
      </w:pPr>
    </w:p>
    <w:p w:rsidR="00550CCF" w:rsidRDefault="00550CCF" w:rsidP="00550CCF">
      <w:pPr>
        <w:pStyle w:val="BodyText"/>
        <w:spacing w:before="289"/>
        <w:rPr>
          <w:sz w:val="32"/>
        </w:rPr>
      </w:pPr>
    </w:p>
    <w:p w:rsidR="00550CCF" w:rsidRDefault="00550CCF" w:rsidP="00550CCF">
      <w:pPr>
        <w:ind w:left="528" w:firstLine="1399"/>
        <w:rPr>
          <w:b/>
          <w:sz w:val="36"/>
        </w:rPr>
      </w:pPr>
      <w:r>
        <w:rPr>
          <w:b/>
          <w:sz w:val="36"/>
        </w:rPr>
        <w:t xml:space="preserve">Smt. </w:t>
      </w:r>
      <w:proofErr w:type="spellStart"/>
      <w:r>
        <w:rPr>
          <w:b/>
          <w:sz w:val="36"/>
        </w:rPr>
        <w:t>Durgadevi</w:t>
      </w:r>
      <w:proofErr w:type="spellEnd"/>
      <w:r>
        <w:rPr>
          <w:b/>
          <w:sz w:val="36"/>
        </w:rPr>
        <w:t xml:space="preserve"> Sharma Charitable Trust's </w:t>
      </w:r>
      <w:proofErr w:type="spellStart"/>
      <w:r>
        <w:rPr>
          <w:b/>
          <w:sz w:val="36"/>
        </w:rPr>
        <w:t>Chandrabhan</w:t>
      </w:r>
      <w:proofErr w:type="spellEnd"/>
      <w:r>
        <w:rPr>
          <w:b/>
          <w:spacing w:val="-11"/>
          <w:sz w:val="36"/>
        </w:rPr>
        <w:t xml:space="preserve"> </w:t>
      </w:r>
      <w:r>
        <w:rPr>
          <w:b/>
          <w:sz w:val="36"/>
        </w:rPr>
        <w:t>Sharma</w:t>
      </w:r>
      <w:r>
        <w:rPr>
          <w:b/>
          <w:spacing w:val="-7"/>
          <w:sz w:val="36"/>
        </w:rPr>
        <w:t xml:space="preserve"> </w:t>
      </w:r>
      <w:r>
        <w:rPr>
          <w:b/>
          <w:sz w:val="36"/>
        </w:rPr>
        <w:t>college</w:t>
      </w:r>
      <w:r>
        <w:rPr>
          <w:b/>
          <w:spacing w:val="-7"/>
          <w:sz w:val="36"/>
        </w:rPr>
        <w:t xml:space="preserve"> </w:t>
      </w:r>
      <w:r>
        <w:rPr>
          <w:b/>
          <w:sz w:val="36"/>
        </w:rPr>
        <w:t>of</w:t>
      </w:r>
      <w:r>
        <w:rPr>
          <w:b/>
          <w:spacing w:val="-23"/>
          <w:sz w:val="36"/>
        </w:rPr>
        <w:t xml:space="preserve"> </w:t>
      </w:r>
      <w:r>
        <w:rPr>
          <w:b/>
          <w:sz w:val="36"/>
        </w:rPr>
        <w:t>Arts,</w:t>
      </w:r>
      <w:r>
        <w:rPr>
          <w:b/>
          <w:spacing w:val="-5"/>
          <w:sz w:val="36"/>
        </w:rPr>
        <w:t xml:space="preserve"> </w:t>
      </w:r>
      <w:r>
        <w:rPr>
          <w:b/>
          <w:sz w:val="36"/>
        </w:rPr>
        <w:t>Commerce</w:t>
      </w:r>
      <w:r>
        <w:rPr>
          <w:b/>
          <w:spacing w:val="-5"/>
          <w:sz w:val="36"/>
        </w:rPr>
        <w:t xml:space="preserve"> </w:t>
      </w:r>
      <w:r>
        <w:rPr>
          <w:b/>
          <w:sz w:val="36"/>
        </w:rPr>
        <w:t>and</w:t>
      </w:r>
      <w:r>
        <w:rPr>
          <w:b/>
          <w:spacing w:val="-9"/>
          <w:sz w:val="36"/>
        </w:rPr>
        <w:t xml:space="preserve"> </w:t>
      </w:r>
      <w:r>
        <w:rPr>
          <w:b/>
          <w:sz w:val="36"/>
        </w:rPr>
        <w:t>science</w:t>
      </w:r>
    </w:p>
    <w:p w:rsidR="00550CCF" w:rsidRDefault="00550CCF" w:rsidP="00550CCF">
      <w:pPr>
        <w:spacing w:before="1"/>
        <w:ind w:left="2501"/>
        <w:rPr>
          <w:b/>
          <w:sz w:val="36"/>
        </w:rPr>
      </w:pPr>
      <w:r>
        <w:rPr>
          <w:b/>
          <w:sz w:val="36"/>
        </w:rPr>
        <w:t>(Affiliated</w:t>
      </w:r>
      <w:r>
        <w:rPr>
          <w:b/>
          <w:spacing w:val="-2"/>
          <w:sz w:val="36"/>
        </w:rPr>
        <w:t xml:space="preserve"> </w:t>
      </w:r>
      <w:r>
        <w:rPr>
          <w:b/>
          <w:sz w:val="36"/>
        </w:rPr>
        <w:t>to</w:t>
      </w:r>
      <w:r>
        <w:rPr>
          <w:b/>
          <w:spacing w:val="-1"/>
          <w:sz w:val="36"/>
        </w:rPr>
        <w:t xml:space="preserve"> </w:t>
      </w:r>
      <w:r>
        <w:rPr>
          <w:b/>
          <w:sz w:val="36"/>
        </w:rPr>
        <w:t>University</w:t>
      </w:r>
      <w:r>
        <w:rPr>
          <w:b/>
          <w:spacing w:val="-1"/>
          <w:sz w:val="36"/>
        </w:rPr>
        <w:t xml:space="preserve"> </w:t>
      </w:r>
      <w:r>
        <w:rPr>
          <w:b/>
          <w:sz w:val="36"/>
        </w:rPr>
        <w:t>of</w:t>
      </w:r>
      <w:r>
        <w:rPr>
          <w:b/>
          <w:spacing w:val="-3"/>
          <w:sz w:val="36"/>
        </w:rPr>
        <w:t xml:space="preserve"> </w:t>
      </w:r>
      <w:r>
        <w:rPr>
          <w:b/>
          <w:spacing w:val="-2"/>
          <w:sz w:val="36"/>
        </w:rPr>
        <w:t>Mumbai)</w:t>
      </w:r>
    </w:p>
    <w:p w:rsidR="00361C5F" w:rsidRDefault="00361C5F" w:rsidP="00361C5F">
      <w:pPr>
        <w:tabs>
          <w:tab w:val="left" w:pos="9251"/>
        </w:tabs>
        <w:ind w:left="144"/>
        <w:rPr>
          <w:position w:val="11"/>
          <w:sz w:val="20"/>
        </w:rPr>
      </w:pPr>
      <w:r>
        <w:rPr>
          <w:noProof/>
          <w:sz w:val="22"/>
          <w:lang w:val="en-IN" w:eastAsia="en-IN" w:bidi="mr-IN"/>
        </w:rPr>
        <w:lastRenderedPageBreak/>
        <mc:AlternateContent>
          <mc:Choice Requires="wpg">
            <w:drawing>
              <wp:inline distT="0" distB="0" distL="0" distR="0">
                <wp:extent cx="5265420" cy="863600"/>
                <wp:effectExtent l="0" t="0" r="1905"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5420" cy="863600"/>
                          <a:chOff x="0" y="0"/>
                          <a:chExt cx="52654" cy="8636"/>
                        </a:xfrm>
                      </wpg:grpSpPr>
                      <pic:pic xmlns:pic="http://schemas.openxmlformats.org/drawingml/2006/picture">
                        <pic:nvPicPr>
                          <pic:cNvPr id="60" name="Imag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62" cy="78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Imag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798" y="0"/>
                            <a:ext cx="38856" cy="86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65BCB4F" id="Group 59" o:spid="_x0000_s1026" style="width:414.6pt;height:68pt;mso-position-horizontal-relative:char;mso-position-vertical-relative:line" coordsize="5265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462;height:7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">
                  <v:imagedata r:id="rId14" o:title=""/>
                </v:shape>
                <v:shape id="Image 10" o:spid="_x0000_s1028" type="#_x0000_t75" style="position:absolute;left:13798;width:38856;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">
                  <v:imagedata r:id="rId15" o:title=""/>
                </v:shape>
                <w10:anchorlock/>
              </v:group>
            </w:pict>
          </mc:Fallback>
        </mc:AlternateContent>
      </w:r>
      <w:r>
        <w:rPr>
          <w:sz w:val="20"/>
        </w:rPr>
        <w:tab/>
      </w:r>
      <w:r>
        <w:rPr>
          <w:noProof/>
          <w:position w:val="11"/>
          <w:sz w:val="20"/>
          <w:lang w:val="en-IN" w:eastAsia="en-IN" w:bidi="mr-IN"/>
        </w:rPr>
        <w:drawing>
          <wp:inline distT="0" distB="0" distL="0" distR="0">
            <wp:extent cx="649605" cy="770255"/>
            <wp:effectExtent l="0" t="0" r="0" b="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605" cy="770255"/>
                    </a:xfrm>
                    <a:prstGeom prst="rect">
                      <a:avLst/>
                    </a:prstGeom>
                    <a:noFill/>
                    <a:ln>
                      <a:noFill/>
                    </a:ln>
                  </pic:spPr>
                </pic:pic>
              </a:graphicData>
            </a:graphic>
          </wp:inline>
        </w:drawing>
      </w:r>
    </w:p>
    <w:p w:rsidR="00361C5F" w:rsidRDefault="00361C5F" w:rsidP="00361C5F">
      <w:pPr>
        <w:pStyle w:val="BodyText"/>
        <w:rPr>
          <w:sz w:val="20"/>
        </w:rPr>
      </w:pPr>
    </w:p>
    <w:p w:rsidR="00361C5F" w:rsidRDefault="00361C5F" w:rsidP="00361C5F">
      <w:pPr>
        <w:pStyle w:val="BodyText"/>
        <w:spacing w:before="166"/>
      </w:pPr>
      <w:r>
        <w:rPr>
          <w:noProof/>
          <w:lang w:val="en-IN" w:eastAsia="en-IN" w:bidi="mr-IN"/>
        </w:rPr>
        <mc:AlternateContent>
          <mc:Choice Requires="wps">
            <w:drawing>
              <wp:anchor distT="0" distB="0" distL="0" distR="0" simplePos="0" relativeHeight="251670528" behindDoc="1" locked="0" layoutInCell="1" allowOverlap="1">
                <wp:simplePos x="0" y="0"/>
                <wp:positionH relativeFrom="page">
                  <wp:posOffset>1818640</wp:posOffset>
                </wp:positionH>
                <wp:positionV relativeFrom="paragraph">
                  <wp:posOffset>273050</wp:posOffset>
                </wp:positionV>
                <wp:extent cx="3909060" cy="281940"/>
                <wp:effectExtent l="0" t="0" r="15240" b="22860"/>
                <wp:wrapTopAndBottom/>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solidFill>
                            <a:srgbClr val="000000"/>
                          </a:solidFill>
                          <a:prstDash val="solid"/>
                        </a:ln>
                      </wps:spPr>
                      <wps:txbx>
                        <w:txbxContent>
                          <w:p w:rsidR="00361C5F" w:rsidRDefault="00361C5F" w:rsidP="00361C5F">
                            <w:pPr>
                              <w:spacing w:before="71"/>
                              <w:jc w:val="center"/>
                              <w:rPr>
                                <w:b/>
                              </w:rPr>
                            </w:pPr>
                            <w:r>
                              <w:rPr>
                                <w:b/>
                                <w:spacing w:val="-2"/>
                              </w:rPr>
                              <w:t>CERTIFICATE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margin-left:143.2pt;margin-top:21.5pt;width:307.8pt;height:22.2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" filled="f" strokeweight="1pt">
                <v:path arrowok="t"/>
                <v:textbox inset="0,0,0,0">
                  <w:txbxContent>
                    <w:p w:rsidR="00361C5F" w:rsidRDefault="00361C5F" w:rsidP="00361C5F">
                      <w:pPr>
                        <w:spacing w:before="71"/>
                        <w:jc w:val="center"/>
                        <w:rPr>
                          <w:b/>
                        </w:rPr>
                      </w:pPr>
                      <w:r>
                        <w:rPr>
                          <w:b/>
                          <w:spacing w:val="-2"/>
                        </w:rPr>
                        <w:t>CERTIFICATE</w:t>
                      </w:r>
                    </w:p>
                  </w:txbxContent>
                </v:textbox>
                <w10:wrap type="topAndBottom" anchorx="page"/>
              </v:shape>
            </w:pict>
          </mc:Fallback>
        </mc:AlternateContent>
      </w:r>
    </w:p>
    <w:p w:rsidR="008A45C0" w:rsidRDefault="00361C5F" w:rsidP="008A45C0">
      <w:pPr>
        <w:ind w:left="372" w:right="587"/>
      </w:pPr>
      <w:r>
        <w:rPr>
          <w:noProof/>
          <w:lang w:val="en-IN" w:eastAsia="en-IN" w:bidi="mr-IN"/>
        </w:rPr>
        <mc:AlternateContent>
          <mc:Choice Requires="wps">
            <w:drawing>
              <wp:anchor distT="0" distB="0" distL="0" distR="0" simplePos="0" relativeHeight="251667456"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8954F8" id="Freeform 57" o:spid="_x0000_s1026" style="position:absolute;margin-left:138.25pt;margin-top:60.7pt;width:3pt;height:.6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" path="m38100,l,,,7620r38100,l38100,xe" fillcolor="black" stroked="f">
                <v:path arrowok="t"/>
                <w10:wrap anchorx="page"/>
              </v:shape>
            </w:pict>
          </mc:Fallback>
        </mc:AlternateContent>
      </w:r>
      <w:r>
        <w:t>This</w:t>
      </w:r>
      <w:r>
        <w:rPr>
          <w:spacing w:val="-3"/>
        </w:rPr>
        <w:t xml:space="preserve"> </w:t>
      </w:r>
      <w:r>
        <w:t>is</w:t>
      </w:r>
      <w:r>
        <w:rPr>
          <w:spacing w:val="-3"/>
        </w:rPr>
        <w:t xml:space="preserve"> </w:t>
      </w:r>
      <w:r>
        <w:t>to</w:t>
      </w:r>
      <w:r>
        <w:rPr>
          <w:spacing w:val="-3"/>
        </w:rPr>
        <w:t xml:space="preserve"> </w:t>
      </w:r>
      <w:r>
        <w:t>certify</w:t>
      </w:r>
      <w:r>
        <w:rPr>
          <w:spacing w:val="-3"/>
        </w:rPr>
        <w:t xml:space="preserve"> </w:t>
      </w:r>
      <w:r>
        <w:t>that</w:t>
      </w:r>
      <w:r>
        <w:rPr>
          <w:spacing w:val="-3"/>
        </w:rPr>
        <w:t xml:space="preserve"> </w:t>
      </w:r>
      <w:r>
        <w:t>the</w:t>
      </w:r>
      <w:r>
        <w:rPr>
          <w:spacing w:val="-4"/>
        </w:rPr>
        <w:t xml:space="preserve"> </w:t>
      </w:r>
      <w:r>
        <w:t>project</w:t>
      </w:r>
      <w:r>
        <w:rPr>
          <w:spacing w:val="-3"/>
        </w:rPr>
        <w:t xml:space="preserve"> </w:t>
      </w:r>
      <w:r>
        <w:t>report</w:t>
      </w:r>
      <w:r>
        <w:rPr>
          <w:spacing w:val="-3"/>
        </w:rPr>
        <w:t xml:space="preserve"> </w:t>
      </w:r>
      <w:r>
        <w:t xml:space="preserve">entitled </w:t>
      </w:r>
      <w:r>
        <w:rPr>
          <w:b/>
        </w:rPr>
        <w:t>GEOGEMINI</w:t>
      </w:r>
      <w:r>
        <w:rPr>
          <w:b/>
          <w:spacing w:val="-2"/>
        </w:rPr>
        <w:t xml:space="preserve"> </w:t>
      </w:r>
      <w:r>
        <w:t>submitted</w:t>
      </w:r>
      <w:r>
        <w:rPr>
          <w:spacing w:val="-3"/>
        </w:rPr>
        <w:t xml:space="preserve"> </w:t>
      </w:r>
      <w:r>
        <w:t>to</w:t>
      </w:r>
      <w:r>
        <w:rPr>
          <w:spacing w:val="-3"/>
        </w:rPr>
        <w:t xml:space="preserve"> </w:t>
      </w:r>
      <w:proofErr w:type="spellStart"/>
      <w:r>
        <w:rPr>
          <w:b/>
        </w:rPr>
        <w:t>Yashwantrao</w:t>
      </w:r>
      <w:proofErr w:type="spellEnd"/>
      <w:r>
        <w:rPr>
          <w:b/>
          <w:spacing w:val="-3"/>
        </w:rPr>
        <w:t xml:space="preserve"> </w:t>
      </w:r>
      <w:proofErr w:type="spellStart"/>
      <w:r>
        <w:rPr>
          <w:b/>
        </w:rPr>
        <w:t>Chavan</w:t>
      </w:r>
      <w:proofErr w:type="spellEnd"/>
      <w:r>
        <w:rPr>
          <w:b/>
        </w:rPr>
        <w:t xml:space="preserve"> Maharashtra Open University </w:t>
      </w:r>
      <w:r>
        <w:t>in partial fulfilment of the requirement for the award of the</w:t>
      </w:r>
      <w:r>
        <w:rPr>
          <w:spacing w:val="-2"/>
        </w:rPr>
        <w:t xml:space="preserve"> </w:t>
      </w:r>
      <w:r>
        <w:t xml:space="preserve">degree of </w:t>
      </w:r>
      <w:r>
        <w:rPr>
          <w:b/>
        </w:rPr>
        <w:t>BACHELOR OF COMPUTER APPLICATIONS (BCA)</w:t>
      </w:r>
      <w:r>
        <w:t>, is an authentic and original work carried</w:t>
      </w:r>
      <w:r>
        <w:rPr>
          <w:spacing w:val="-2"/>
        </w:rPr>
        <w:t xml:space="preserve"> </w:t>
      </w:r>
      <w:r>
        <w:t>out</w:t>
      </w:r>
      <w:r>
        <w:rPr>
          <w:spacing w:val="-2"/>
        </w:rPr>
        <w:t xml:space="preserve"> </w:t>
      </w:r>
      <w:r>
        <w:t>by</w:t>
      </w:r>
      <w:r>
        <w:rPr>
          <w:spacing w:val="-2"/>
        </w:rPr>
        <w:t xml:space="preserve"> </w:t>
      </w:r>
      <w:r>
        <w:t xml:space="preserve">Samuel Clement Nazareth </w:t>
      </w:r>
      <w:r w:rsidR="008A45C0">
        <w:t>202317000285994</w:t>
      </w:r>
    </w:p>
    <w:p w:rsidR="00361C5F" w:rsidRDefault="00361C5F" w:rsidP="00361C5F">
      <w:pPr>
        <w:ind w:left="372" w:right="587"/>
      </w:pPr>
    </w:p>
    <w:p w:rsidR="00361C5F" w:rsidRDefault="00361C5F" w:rsidP="00361C5F">
      <w:pPr>
        <w:pStyle w:val="BodyText"/>
        <w:ind w:left="372" w:right="587" w:firstLine="600"/>
      </w:pPr>
      <w:r>
        <w:t>The matter embodied in this project is genuine work done by the student and has not been submitted</w:t>
      </w:r>
      <w:r>
        <w:rPr>
          <w:spacing w:val="-3"/>
        </w:rPr>
        <w:t xml:space="preserve"> </w:t>
      </w:r>
      <w:r>
        <w:t>whether</w:t>
      </w:r>
      <w:r>
        <w:rPr>
          <w:spacing w:val="-5"/>
        </w:rPr>
        <w:t xml:space="preserve"> </w:t>
      </w:r>
      <w:r>
        <w:t>to</w:t>
      </w:r>
      <w:r>
        <w:rPr>
          <w:spacing w:val="-3"/>
        </w:rPr>
        <w:t xml:space="preserve"> </w:t>
      </w:r>
      <w:r>
        <w:t>this</w:t>
      </w:r>
      <w:r>
        <w:rPr>
          <w:spacing w:val="-3"/>
        </w:rPr>
        <w:t xml:space="preserve"> </w:t>
      </w:r>
      <w:r>
        <w:t>University</w:t>
      </w:r>
      <w:r>
        <w:rPr>
          <w:spacing w:val="-3"/>
        </w:rPr>
        <w:t xml:space="preserve"> </w:t>
      </w:r>
      <w:r>
        <w:t>or</w:t>
      </w:r>
      <w:r>
        <w:rPr>
          <w:spacing w:val="-3"/>
        </w:rPr>
        <w:t xml:space="preserve"> </w:t>
      </w:r>
      <w:r>
        <w:t>to</w:t>
      </w:r>
      <w:r>
        <w:rPr>
          <w:spacing w:val="-3"/>
        </w:rPr>
        <w:t xml:space="preserve"> </w:t>
      </w:r>
      <w:r>
        <w:t>any</w:t>
      </w:r>
      <w:r>
        <w:rPr>
          <w:spacing w:val="-3"/>
        </w:rPr>
        <w:t xml:space="preserve"> </w:t>
      </w:r>
      <w:r>
        <w:t>other</w:t>
      </w:r>
      <w:r>
        <w:rPr>
          <w:spacing w:val="-5"/>
        </w:rPr>
        <w:t xml:space="preserve"> </w:t>
      </w:r>
      <w:r>
        <w:t>University</w:t>
      </w:r>
      <w:r>
        <w:rPr>
          <w:spacing w:val="-3"/>
        </w:rPr>
        <w:t xml:space="preserve"> </w:t>
      </w:r>
      <w:r>
        <w:t>/</w:t>
      </w:r>
      <w:r>
        <w:rPr>
          <w:spacing w:val="-1"/>
        </w:rPr>
        <w:t xml:space="preserve"> </w:t>
      </w:r>
      <w:r>
        <w:t>Institute</w:t>
      </w:r>
      <w:r>
        <w:rPr>
          <w:spacing w:val="-4"/>
        </w:rPr>
        <w:t xml:space="preserve"> </w:t>
      </w:r>
      <w:r>
        <w:t>for</w:t>
      </w:r>
      <w:r>
        <w:rPr>
          <w:spacing w:val="-3"/>
        </w:rPr>
        <w:t xml:space="preserve"> </w:t>
      </w:r>
      <w:r>
        <w:t>the</w:t>
      </w:r>
      <w:r>
        <w:rPr>
          <w:spacing w:val="-5"/>
        </w:rPr>
        <w:t xml:space="preserve"> </w:t>
      </w:r>
      <w:r>
        <w:t>fulfilment</w:t>
      </w:r>
      <w:r>
        <w:rPr>
          <w:spacing w:val="-3"/>
        </w:rPr>
        <w:t xml:space="preserve"> </w:t>
      </w:r>
      <w:r>
        <w:t>of</w:t>
      </w:r>
      <w:r>
        <w:rPr>
          <w:spacing w:val="-4"/>
        </w:rPr>
        <w:t xml:space="preserve"> </w:t>
      </w:r>
      <w:r>
        <w:t>the requirements of any course of study.</w:t>
      </w:r>
    </w:p>
    <w:p w:rsidR="00361C5F" w:rsidRDefault="00361C5F" w:rsidP="00361C5F">
      <w:pPr>
        <w:pStyle w:val="BodyText"/>
        <w:ind w:left="372" w:right="587" w:firstLine="600"/>
      </w:pPr>
    </w:p>
    <w:p w:rsidR="00361C5F" w:rsidRDefault="00361C5F" w:rsidP="00361C5F">
      <w:pPr>
        <w:pStyle w:val="BodyText"/>
        <w:spacing w:before="200"/>
        <w:rPr>
          <w:sz w:val="20"/>
        </w:rPr>
      </w:pPr>
      <w:r>
        <w:rPr>
          <w:noProof/>
          <w:lang w:val="en-IN" w:eastAsia="en-IN" w:bidi="mr-IN"/>
        </w:rPr>
        <mc:AlternateContent>
          <mc:Choice Requires="wps">
            <w:drawing>
              <wp:anchor distT="0" distB="0" distL="0" distR="0" simplePos="0" relativeHeight="251674624" behindDoc="1" locked="0" layoutInCell="1" allowOverlap="1">
                <wp:simplePos x="0" y="0"/>
                <wp:positionH relativeFrom="page">
                  <wp:posOffset>685800</wp:posOffset>
                </wp:positionH>
                <wp:positionV relativeFrom="paragraph">
                  <wp:posOffset>288290</wp:posOffset>
                </wp:positionV>
                <wp:extent cx="1447800" cy="1270"/>
                <wp:effectExtent l="0" t="0" r="19050" b="17780"/>
                <wp:wrapTopAndBottom/>
                <wp:docPr id="56"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3A8F65" id="Freeform 56" o:spid="_x0000_s1026" style="position:absolute;margin-left:54pt;margin-top:22.7pt;width:114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" path="m,l1447800,e" filled="f" strokeweight=".17183mm">
                <v:path arrowok="t"/>
                <w10:wrap type="topAndBottom" anchorx="page"/>
              </v:shape>
            </w:pict>
          </mc:Fallback>
        </mc:AlternateContent>
      </w:r>
      <w:r>
        <w:rPr>
          <w:noProof/>
          <w:lang w:val="en-IN" w:eastAsia="en-IN" w:bidi="mr-IN"/>
        </w:rPr>
        <mc:AlternateContent>
          <mc:Choice Requires="wps">
            <w:drawing>
              <wp:anchor distT="0" distB="0" distL="0" distR="0" simplePos="0" relativeHeight="251675648" behindDoc="1" locked="0" layoutInCell="1" allowOverlap="1">
                <wp:simplePos x="0" y="0"/>
                <wp:positionH relativeFrom="page">
                  <wp:posOffset>4953000</wp:posOffset>
                </wp:positionH>
                <wp:positionV relativeFrom="paragraph">
                  <wp:posOffset>288290</wp:posOffset>
                </wp:positionV>
                <wp:extent cx="1447800" cy="1270"/>
                <wp:effectExtent l="0" t="0" r="19050" b="17780"/>
                <wp:wrapTopAndBottom/>
                <wp:docPr id="55"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6BA236" id="Freeform 55" o:spid="_x0000_s1026" style="position:absolute;margin-left:390pt;margin-top:22.7pt;width:114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" path="m,l1447800,e" filled="f" strokeweight=".17183mm">
                <v:path arrowok="t"/>
                <w10:wrap type="topAndBottom" anchorx="page"/>
              </v:shape>
            </w:pict>
          </mc:Fallback>
        </mc:AlternateContent>
      </w:r>
    </w:p>
    <w:p w:rsidR="00361C5F" w:rsidRDefault="00361C5F" w:rsidP="00361C5F">
      <w:pPr>
        <w:pStyle w:val="BodyText"/>
        <w:tabs>
          <w:tab w:val="left" w:pos="7203"/>
        </w:tabs>
        <w:spacing w:before="204"/>
        <w:ind w:left="372"/>
      </w:pPr>
      <w:r>
        <w:t>Signature</w:t>
      </w:r>
      <w:r>
        <w:rPr>
          <w:spacing w:val="-2"/>
        </w:rPr>
        <w:t xml:space="preserve"> </w:t>
      </w:r>
      <w:r>
        <w:t>of the</w:t>
      </w:r>
      <w:r>
        <w:rPr>
          <w:spacing w:val="-2"/>
        </w:rPr>
        <w:t xml:space="preserve"> Student:</w:t>
      </w:r>
      <w:r>
        <w:tab/>
        <w:t>Signature</w:t>
      </w:r>
      <w:r>
        <w:rPr>
          <w:spacing w:val="-5"/>
        </w:rPr>
        <w:t xml:space="preserve"> </w:t>
      </w:r>
      <w:r>
        <w:t>of</w:t>
      </w:r>
      <w:r>
        <w:rPr>
          <w:spacing w:val="-1"/>
        </w:rPr>
        <w:t xml:space="preserve"> </w:t>
      </w:r>
      <w:r>
        <w:t xml:space="preserve">the </w:t>
      </w:r>
      <w:r>
        <w:rPr>
          <w:spacing w:val="-2"/>
        </w:rPr>
        <w:t>Guide</w:t>
      </w:r>
    </w:p>
    <w:p w:rsidR="00361C5F" w:rsidRDefault="00361C5F" w:rsidP="00361C5F">
      <w:pPr>
        <w:pStyle w:val="BodyText"/>
      </w:pPr>
    </w:p>
    <w:p w:rsidR="00361C5F" w:rsidRDefault="00361C5F" w:rsidP="00361C5F">
      <w:pPr>
        <w:pStyle w:val="BodyText"/>
        <w:spacing w:before="134"/>
      </w:pPr>
    </w:p>
    <w:p w:rsidR="00361C5F" w:rsidRDefault="00361C5F" w:rsidP="00361C5F">
      <w:pPr>
        <w:pStyle w:val="BodyText"/>
        <w:tabs>
          <w:tab w:val="left" w:pos="7393"/>
        </w:tabs>
        <w:spacing w:before="1"/>
        <w:ind w:left="372"/>
      </w:pPr>
      <w:r>
        <w:t>Name</w:t>
      </w:r>
      <w:r>
        <w:rPr>
          <w:spacing w:val="-1"/>
        </w:rPr>
        <w:t xml:space="preserve"> </w:t>
      </w:r>
      <w:r>
        <w:t>of</w:t>
      </w:r>
      <w:r>
        <w:rPr>
          <w:spacing w:val="-3"/>
        </w:rPr>
        <w:t xml:space="preserve"> </w:t>
      </w:r>
      <w:r>
        <w:t xml:space="preserve">the </w:t>
      </w:r>
      <w:r>
        <w:rPr>
          <w:spacing w:val="-2"/>
        </w:rPr>
        <w:t>student</w:t>
      </w:r>
      <w:r>
        <w:tab/>
        <w:t>Name</w:t>
      </w:r>
      <w:r>
        <w:rPr>
          <w:spacing w:val="-3"/>
        </w:rPr>
        <w:t xml:space="preserve"> </w:t>
      </w:r>
      <w:r>
        <w:t>of</w:t>
      </w:r>
      <w:r>
        <w:rPr>
          <w:spacing w:val="-3"/>
        </w:rPr>
        <w:t xml:space="preserve"> </w:t>
      </w:r>
      <w:r>
        <w:t>the</w:t>
      </w:r>
      <w:r>
        <w:rPr>
          <w:spacing w:val="1"/>
        </w:rPr>
        <w:t xml:space="preserve"> </w:t>
      </w:r>
      <w:r>
        <w:rPr>
          <w:spacing w:val="-2"/>
        </w:rPr>
        <w:t>Guide</w:t>
      </w:r>
    </w:p>
    <w:p w:rsidR="00361C5F" w:rsidRDefault="00361C5F" w:rsidP="00361C5F">
      <w:pPr>
        <w:pStyle w:val="BodyText"/>
        <w:tabs>
          <w:tab w:val="left" w:pos="7374"/>
        </w:tabs>
        <w:spacing w:before="204"/>
        <w:ind w:left="379"/>
      </w:pPr>
      <w:r>
        <w:t>Samuel Nazareth</w:t>
      </w:r>
      <w:r>
        <w:tab/>
        <w:t>Prof</w:t>
      </w:r>
      <w:r>
        <w:rPr>
          <w:spacing w:val="54"/>
        </w:rPr>
        <w:t xml:space="preserve"> </w:t>
      </w:r>
      <w:r>
        <w:t>Arvind Singh</w:t>
      </w:r>
    </w:p>
    <w:p w:rsidR="00361C5F" w:rsidRDefault="00361C5F" w:rsidP="00361C5F">
      <w:pPr>
        <w:pStyle w:val="BodyText"/>
        <w:spacing w:before="205"/>
      </w:pPr>
    </w:p>
    <w:p w:rsidR="008A45C0" w:rsidRDefault="00361C5F" w:rsidP="008A45C0">
      <w:pPr>
        <w:ind w:left="372" w:right="587"/>
      </w:pPr>
      <w:r>
        <w:t>PRN</w:t>
      </w:r>
      <w:r w:rsidR="008A45C0">
        <w:t>: 202317000285994</w:t>
      </w:r>
    </w:p>
    <w:p w:rsidR="00361C5F" w:rsidRDefault="00361C5F" w:rsidP="00361C5F">
      <w:pPr>
        <w:pStyle w:val="BodyText"/>
        <w:spacing w:before="134"/>
      </w:pPr>
    </w:p>
    <w:p w:rsidR="00361C5F" w:rsidRDefault="00361C5F" w:rsidP="00361C5F">
      <w:pPr>
        <w:pStyle w:val="BodyText"/>
        <w:tabs>
          <w:tab w:val="left" w:pos="7374"/>
        </w:tabs>
        <w:spacing w:before="1"/>
        <w:ind w:left="372"/>
      </w:pPr>
      <w:r>
        <w:rPr>
          <w:spacing w:val="-2"/>
        </w:rPr>
        <w:t>Date:</w:t>
      </w:r>
      <w:r>
        <w:tab/>
      </w:r>
      <w:r>
        <w:rPr>
          <w:spacing w:val="-2"/>
        </w:rPr>
        <w:t>Date:</w:t>
      </w:r>
    </w:p>
    <w:p w:rsidR="00361C5F" w:rsidRDefault="00361C5F" w:rsidP="00361C5F">
      <w:pPr>
        <w:pStyle w:val="BodyText"/>
        <w:ind w:left="35"/>
        <w:jc w:val="center"/>
        <w:rPr>
          <w:spacing w:val="-2"/>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3186430</wp:posOffset>
                </wp:positionH>
                <wp:positionV relativeFrom="paragraph">
                  <wp:posOffset>364490</wp:posOffset>
                </wp:positionV>
                <wp:extent cx="1109980" cy="1109980"/>
                <wp:effectExtent l="0" t="0" r="13970" b="13970"/>
                <wp:wrapNone/>
                <wp:docPr id="52" name="Group 52"/>
                <wp:cNvGraphicFramePr/>
                <a:graphic xmlns:a="http://schemas.openxmlformats.org/drawingml/2006/main">
                  <a:graphicData uri="http://schemas.microsoft.com/office/word/2010/wordprocessingGroup">
                    <wpg:wgp>
                      <wpg:cNvGrpSpPr/>
                      <wpg:grpSpPr>
                        <a:xfrm>
                          <a:off x="0" y="0"/>
                          <a:ext cx="1109980" cy="1109980"/>
                          <a:chOff x="0" y="0"/>
                          <a:chExt cx="1109980" cy="1109980"/>
                        </a:xfrm>
                      </wpg:grpSpPr>
                      <wps:wsp>
                        <wps:cNvPr id="53" name="Graphic 17"/>
                        <wps:cNvSpPr/>
                        <wps:spPr>
                          <a:xfrm>
                            <a:off x="6350" y="6350"/>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54" name="Textbox 18"/>
                        <wps:cNvSpPr txBox="1"/>
                        <wps:spPr>
                          <a:xfrm>
                            <a:off x="0" y="0"/>
                            <a:ext cx="1109980" cy="1109980"/>
                          </a:xfrm>
                          <a:prstGeom prst="rect">
                            <a:avLst/>
                          </a:prstGeom>
                        </wps:spPr>
                        <wps:txbx>
                          <w:txbxContent>
                            <w:p w:rsidR="00361C5F" w:rsidRDefault="00361C5F" w:rsidP="00361C5F">
                              <w:pPr>
                                <w:rPr>
                                  <w:sz w:val="16"/>
                                </w:rPr>
                              </w:pPr>
                            </w:p>
                            <w:p w:rsidR="00361C5F" w:rsidRDefault="00361C5F" w:rsidP="00361C5F">
                              <w:pPr>
                                <w:rPr>
                                  <w:sz w:val="16"/>
                                </w:rPr>
                              </w:pPr>
                            </w:p>
                            <w:p w:rsidR="00361C5F" w:rsidRDefault="00361C5F" w:rsidP="00361C5F">
                              <w:pPr>
                                <w:spacing w:before="42"/>
                                <w:rPr>
                                  <w:sz w:val="16"/>
                                </w:rPr>
                              </w:pPr>
                            </w:p>
                            <w:p w:rsidR="00361C5F" w:rsidRDefault="00361C5F" w:rsidP="00361C5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52" o:spid="_x0000_s1027" style="position:absolute;left:0;text-align:left;margin-left:250.9pt;margin-top:28.7pt;width:87.4pt;height:87.4pt;z-index:251672576;mso-wrap-distance-left:0;mso-wrap-distance-right:0;mso-position-horizontal-relative:page" coordsize="11099,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">
                <v:shape id="Graphic 17" o:spid="_x0000_s1028" style="position:absolute;left:63;top:63;width:10973;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8" o:spid="_x0000_s1029" type="#_x0000_t202" style="position:absolute;width:11099;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361C5F" w:rsidRDefault="00361C5F" w:rsidP="00361C5F">
                        <w:pPr>
                          <w:rPr>
                            <w:sz w:val="16"/>
                          </w:rPr>
                        </w:pPr>
                      </w:p>
                      <w:p w:rsidR="00361C5F" w:rsidRDefault="00361C5F" w:rsidP="00361C5F">
                        <w:pPr>
                          <w:rPr>
                            <w:sz w:val="16"/>
                          </w:rPr>
                        </w:pPr>
                      </w:p>
                      <w:p w:rsidR="00361C5F" w:rsidRDefault="00361C5F" w:rsidP="00361C5F">
                        <w:pPr>
                          <w:spacing w:before="42"/>
                          <w:rPr>
                            <w:sz w:val="16"/>
                          </w:rPr>
                        </w:pPr>
                      </w:p>
                      <w:p w:rsidR="00361C5F" w:rsidRDefault="00361C5F" w:rsidP="00361C5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r>
        <w:t>External</w:t>
      </w:r>
      <w:r>
        <w:rPr>
          <w:spacing w:val="-3"/>
        </w:rPr>
        <w:t xml:space="preserve"> </w:t>
      </w:r>
      <w:r>
        <w:rPr>
          <w:spacing w:val="-2"/>
        </w:rPr>
        <w:t>Examiner</w:t>
      </w:r>
    </w:p>
    <w:p w:rsidR="00361C5F" w:rsidRDefault="00361C5F">
      <w:pPr>
        <w:rPr>
          <w:spacing w:val="-2"/>
        </w:rPr>
      </w:pPr>
      <w:r>
        <w:rPr>
          <w:spacing w:val="-2"/>
        </w:rPr>
        <w:br w:type="page"/>
      </w:r>
    </w:p>
    <w:p w:rsidR="00B45891" w:rsidRDefault="00B45891" w:rsidP="00B45891">
      <w:pPr>
        <w:tabs>
          <w:tab w:val="left" w:pos="9251"/>
        </w:tabs>
        <w:ind w:left="144"/>
        <w:rPr>
          <w:position w:val="9"/>
          <w:sz w:val="20"/>
        </w:rPr>
      </w:pPr>
      <w:r>
        <w:rPr>
          <w:noProof/>
          <w:sz w:val="22"/>
          <w:lang w:val="en-IN" w:eastAsia="en-IN" w:bidi="mr-IN"/>
        </w:rPr>
        <w:lastRenderedPageBreak/>
        <mc:AlternateContent>
          <mc:Choice Requires="wpg">
            <w:drawing>
              <wp:inline distT="0" distB="0" distL="0" distR="0">
                <wp:extent cx="5265420" cy="863600"/>
                <wp:effectExtent l="0" t="0" r="1905"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5420" cy="863600"/>
                          <a:chOff x="0" y="0"/>
                          <a:chExt cx="52654" cy="8636"/>
                        </a:xfrm>
                      </wpg:grpSpPr>
                      <pic:pic xmlns:pic="http://schemas.openxmlformats.org/drawingml/2006/picture">
                        <pic:nvPicPr>
                          <pic:cNvPr id="68" name="Imag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62" cy="78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Imag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798" y="0"/>
                            <a:ext cx="38856" cy="86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1D207FD" id="Group 67" o:spid="_x0000_s1026" style="width:414.6pt;height:68pt;mso-position-horizontal-relative:char;mso-position-vertical-relative:line" coordsize="5265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">
                <v:shape id="Image 20" o:spid="_x0000_s1027" type="#_x0000_t75" style="position:absolute;width:13462;height:7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">
                  <v:imagedata r:id="rId14" o:title=""/>
                </v:shape>
                <v:shape id="Image 21" o:spid="_x0000_s1028" type="#_x0000_t75" style="position:absolute;left:13798;width:38856;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">
                  <v:imagedata r:id="rId15" o:title=""/>
                </v:shape>
                <w10:anchorlock/>
              </v:group>
            </w:pict>
          </mc:Fallback>
        </mc:AlternateContent>
      </w:r>
      <w:r>
        <w:rPr>
          <w:sz w:val="20"/>
        </w:rPr>
        <w:tab/>
      </w:r>
      <w:r>
        <w:rPr>
          <w:noProof/>
          <w:position w:val="9"/>
          <w:sz w:val="20"/>
          <w:lang w:val="en-IN" w:eastAsia="en-IN" w:bidi="mr-IN"/>
        </w:rPr>
        <w:drawing>
          <wp:inline distT="0" distB="0" distL="0" distR="0">
            <wp:extent cx="649605" cy="770255"/>
            <wp:effectExtent l="0" t="0" r="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605" cy="770255"/>
                    </a:xfrm>
                    <a:prstGeom prst="rect">
                      <a:avLst/>
                    </a:prstGeom>
                    <a:noFill/>
                    <a:ln>
                      <a:noFill/>
                    </a:ln>
                  </pic:spPr>
                </pic:pic>
              </a:graphicData>
            </a:graphic>
          </wp:inline>
        </w:drawing>
      </w:r>
    </w:p>
    <w:p w:rsidR="00B45891" w:rsidRDefault="00B45891" w:rsidP="00B45891">
      <w:pPr>
        <w:pStyle w:val="BodyText"/>
        <w:rPr>
          <w:sz w:val="32"/>
        </w:rPr>
      </w:pPr>
    </w:p>
    <w:p w:rsidR="00B45891" w:rsidRDefault="00B45891" w:rsidP="00B45891">
      <w:pPr>
        <w:pStyle w:val="BodyText"/>
        <w:spacing w:before="226"/>
        <w:rPr>
          <w:sz w:val="32"/>
        </w:rPr>
      </w:pPr>
    </w:p>
    <w:p w:rsidR="00B45891" w:rsidRPr="00A87713" w:rsidRDefault="00A87713" w:rsidP="00A87713">
      <w:pPr>
        <w:pStyle w:val="Heading2"/>
        <w:spacing w:before="1"/>
        <w:ind w:left="43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00B45891" w:rsidRPr="00A87713">
        <w:rPr>
          <w:rFonts w:ascii="Times New Roman" w:hAnsi="Times New Roman" w:cs="Times New Roman"/>
          <w:color w:val="000000" w:themeColor="text1"/>
          <w:sz w:val="32"/>
          <w:szCs w:val="32"/>
        </w:rPr>
        <w:t>Certificate</w:t>
      </w:r>
      <w:r w:rsidR="00B45891" w:rsidRPr="00A87713">
        <w:rPr>
          <w:rFonts w:ascii="Times New Roman" w:hAnsi="Times New Roman" w:cs="Times New Roman"/>
          <w:color w:val="000000" w:themeColor="text1"/>
          <w:spacing w:val="-10"/>
          <w:sz w:val="32"/>
          <w:szCs w:val="32"/>
        </w:rPr>
        <w:t xml:space="preserve"> </w:t>
      </w:r>
      <w:r w:rsidR="00B45891" w:rsidRPr="00A87713">
        <w:rPr>
          <w:rFonts w:ascii="Times New Roman" w:hAnsi="Times New Roman" w:cs="Times New Roman"/>
          <w:color w:val="000000" w:themeColor="text1"/>
          <w:sz w:val="32"/>
          <w:szCs w:val="32"/>
        </w:rPr>
        <w:t>of</w:t>
      </w:r>
      <w:r w:rsidR="00B45891" w:rsidRPr="00A87713">
        <w:rPr>
          <w:rFonts w:ascii="Times New Roman" w:hAnsi="Times New Roman" w:cs="Times New Roman"/>
          <w:color w:val="000000" w:themeColor="text1"/>
          <w:spacing w:val="-8"/>
          <w:sz w:val="32"/>
          <w:szCs w:val="32"/>
        </w:rPr>
        <w:t xml:space="preserve"> </w:t>
      </w:r>
      <w:r w:rsidR="00B45891" w:rsidRPr="00A87713">
        <w:rPr>
          <w:rFonts w:ascii="Times New Roman" w:hAnsi="Times New Roman" w:cs="Times New Roman"/>
          <w:color w:val="000000" w:themeColor="text1"/>
          <w:spacing w:val="-2"/>
          <w:sz w:val="32"/>
          <w:szCs w:val="32"/>
        </w:rPr>
        <w:t>Completion</w:t>
      </w:r>
    </w:p>
    <w:p w:rsidR="00B45891" w:rsidRDefault="00B45891" w:rsidP="00B45891">
      <w:pPr>
        <w:pStyle w:val="BodyText"/>
        <w:spacing w:before="332"/>
        <w:rPr>
          <w:b/>
          <w:sz w:val="32"/>
        </w:rPr>
      </w:pPr>
    </w:p>
    <w:p w:rsidR="00B45891" w:rsidRDefault="00B45891" w:rsidP="00B45891">
      <w:pPr>
        <w:pStyle w:val="BodyText"/>
        <w:ind w:left="437" w:right="574"/>
        <w:jc w:val="center"/>
      </w:pPr>
      <w:r>
        <w:t>This</w:t>
      </w:r>
      <w:r>
        <w:rPr>
          <w:spacing w:val="-3"/>
        </w:rPr>
        <w:t xml:space="preserve"> </w:t>
      </w:r>
      <w:r>
        <w:t>is</w:t>
      </w:r>
      <w:r>
        <w:rPr>
          <w:spacing w:val="-3"/>
        </w:rPr>
        <w:t xml:space="preserve"> </w:t>
      </w:r>
      <w:r>
        <w:t>to</w:t>
      </w:r>
      <w:r>
        <w:rPr>
          <w:spacing w:val="-3"/>
        </w:rPr>
        <w:t xml:space="preserve"> </w:t>
      </w:r>
      <w:r>
        <w:t>certify</w:t>
      </w:r>
      <w:r>
        <w:rPr>
          <w:spacing w:val="-3"/>
        </w:rPr>
        <w:t xml:space="preserve"> </w:t>
      </w:r>
      <w:r>
        <w:t>that</w:t>
      </w:r>
      <w:r>
        <w:rPr>
          <w:spacing w:val="-2"/>
        </w:rPr>
        <w:t xml:space="preserve"> </w:t>
      </w:r>
      <w:r w:rsidRPr="00B45891">
        <w:rPr>
          <w:spacing w:val="-2"/>
          <w:u w:val="single"/>
        </w:rPr>
        <w:t>Samuel Nazareth</w:t>
      </w:r>
      <w:r>
        <w:rPr>
          <w:spacing w:val="-2"/>
        </w:rPr>
        <w:t xml:space="preserve"> </w:t>
      </w:r>
      <w:r>
        <w:t>of</w:t>
      </w:r>
      <w:r>
        <w:rPr>
          <w:spacing w:val="-2"/>
        </w:rPr>
        <w:t xml:space="preserve"> </w:t>
      </w:r>
      <w:r>
        <w:t>B.C.A</w:t>
      </w:r>
      <w:r>
        <w:rPr>
          <w:spacing w:val="-2"/>
        </w:rPr>
        <w:t xml:space="preserve"> </w:t>
      </w:r>
      <w:r>
        <w:t>have</w:t>
      </w:r>
      <w:r>
        <w:rPr>
          <w:spacing w:val="-3"/>
        </w:rPr>
        <w:t xml:space="preserve"> </w:t>
      </w:r>
      <w:r>
        <w:t>completed</w:t>
      </w:r>
      <w:r>
        <w:rPr>
          <w:spacing w:val="-2"/>
        </w:rPr>
        <w:t xml:space="preserve"> </w:t>
      </w:r>
      <w:r>
        <w:t>the</w:t>
      </w:r>
      <w:r>
        <w:rPr>
          <w:spacing w:val="-3"/>
        </w:rPr>
        <w:t xml:space="preserve"> </w:t>
      </w:r>
      <w:r>
        <w:t>Project</w:t>
      </w:r>
      <w:r>
        <w:rPr>
          <w:spacing w:val="-2"/>
        </w:rPr>
        <w:t xml:space="preserve"> </w:t>
      </w:r>
      <w:r>
        <w:t>Work</w:t>
      </w:r>
      <w:r>
        <w:rPr>
          <w:spacing w:val="-2"/>
        </w:rPr>
        <w:t xml:space="preserve"> </w:t>
      </w:r>
      <w:r>
        <w:t xml:space="preserve">titled      </w:t>
      </w:r>
      <w:proofErr w:type="gramStart"/>
      <w:r>
        <w:t xml:space="preserve">  </w:t>
      </w:r>
      <w:r>
        <w:rPr>
          <w:spacing w:val="-2"/>
        </w:rPr>
        <w:t xml:space="preserve"> “</w:t>
      </w:r>
      <w:proofErr w:type="gramEnd"/>
      <w:r w:rsidRPr="00B45891">
        <w:rPr>
          <w:spacing w:val="-2"/>
          <w:u w:val="single"/>
        </w:rPr>
        <w:t>Chord Transpose Library</w:t>
      </w:r>
      <w:r>
        <w:rPr>
          <w:spacing w:val="-2"/>
        </w:rPr>
        <w:t xml:space="preserve">” </w:t>
      </w:r>
      <w:r>
        <w:t>under</w:t>
      </w:r>
      <w:r>
        <w:rPr>
          <w:spacing w:val="-2"/>
        </w:rPr>
        <w:t xml:space="preserve"> </w:t>
      </w:r>
      <w:r>
        <w:t xml:space="preserve">my guidance and supervision. The project report has been written according to the guidelines given by the </w:t>
      </w:r>
      <w:proofErr w:type="spellStart"/>
      <w:r>
        <w:t>Yashwantrao</w:t>
      </w:r>
      <w:proofErr w:type="spellEnd"/>
      <w:r>
        <w:t xml:space="preserve"> </w:t>
      </w:r>
      <w:proofErr w:type="spellStart"/>
      <w:r>
        <w:t>Chavan</w:t>
      </w:r>
      <w:proofErr w:type="spellEnd"/>
      <w:r>
        <w:t xml:space="preserve"> Maharashtra Open University.</w:t>
      </w:r>
    </w:p>
    <w:p w:rsidR="00B45891" w:rsidRDefault="00B45891" w:rsidP="00B45891">
      <w:pPr>
        <w:pStyle w:val="BodyText"/>
      </w:pPr>
    </w:p>
    <w:p w:rsidR="00B45891" w:rsidRDefault="00B45891" w:rsidP="00B45891">
      <w:pPr>
        <w:pStyle w:val="BodyText"/>
      </w:pPr>
      <w:r>
        <w:t xml:space="preserve">          Samuel Nazareth</w:t>
      </w:r>
    </w:p>
    <w:p w:rsidR="00B45891" w:rsidRDefault="00B45891" w:rsidP="00B45891">
      <w:pPr>
        <w:pStyle w:val="BodyText"/>
        <w:spacing w:before="135"/>
      </w:pPr>
    </w:p>
    <w:p w:rsidR="00B45891" w:rsidRDefault="00B45891" w:rsidP="00B45891">
      <w:pPr>
        <w:pStyle w:val="BodyText"/>
        <w:tabs>
          <w:tab w:val="left" w:pos="7203"/>
        </w:tabs>
        <w:ind w:left="372"/>
      </w:pPr>
      <w:r>
        <w:t>Signature</w:t>
      </w:r>
      <w:r>
        <w:rPr>
          <w:spacing w:val="-2"/>
        </w:rPr>
        <w:t xml:space="preserve"> </w:t>
      </w:r>
      <w:r>
        <w:t>of the</w:t>
      </w:r>
      <w:r>
        <w:rPr>
          <w:spacing w:val="-3"/>
        </w:rPr>
        <w:t xml:space="preserve"> </w:t>
      </w:r>
      <w:r>
        <w:t>Study Centre</w:t>
      </w:r>
      <w:r>
        <w:rPr>
          <w:spacing w:val="-2"/>
        </w:rPr>
        <w:t xml:space="preserve"> Coordinator</w:t>
      </w:r>
      <w:r>
        <w:tab/>
        <w:t>Signature</w:t>
      </w:r>
      <w:r>
        <w:rPr>
          <w:spacing w:val="-5"/>
        </w:rPr>
        <w:t xml:space="preserve"> </w:t>
      </w:r>
      <w:r>
        <w:t>of</w:t>
      </w:r>
      <w:r>
        <w:rPr>
          <w:spacing w:val="-1"/>
        </w:rPr>
        <w:t xml:space="preserve"> </w:t>
      </w:r>
      <w:r>
        <w:t>the</w:t>
      </w:r>
      <w:r>
        <w:rPr>
          <w:spacing w:val="-1"/>
        </w:rPr>
        <w:t xml:space="preserve"> </w:t>
      </w:r>
      <w:r>
        <w:rPr>
          <w:spacing w:val="-2"/>
        </w:rPr>
        <w:t>Guide</w:t>
      </w:r>
    </w:p>
    <w:p w:rsidR="00B45891" w:rsidRDefault="00B45891" w:rsidP="00B45891">
      <w:pPr>
        <w:pStyle w:val="BodyText"/>
      </w:pPr>
    </w:p>
    <w:p w:rsidR="00B45891" w:rsidRDefault="00B45891" w:rsidP="00B45891">
      <w:pPr>
        <w:pStyle w:val="BodyText"/>
        <w:spacing w:before="134"/>
      </w:pPr>
    </w:p>
    <w:p w:rsidR="00B45891" w:rsidRDefault="00B45891" w:rsidP="00B45891">
      <w:pPr>
        <w:pStyle w:val="BodyText"/>
        <w:tabs>
          <w:tab w:val="left" w:pos="7217"/>
        </w:tabs>
        <w:ind w:left="372"/>
      </w:pPr>
      <w:r>
        <w:t>Name</w:t>
      </w:r>
      <w:r>
        <w:rPr>
          <w:spacing w:val="-1"/>
        </w:rPr>
        <w:t xml:space="preserve"> </w:t>
      </w:r>
      <w:r>
        <w:t>of</w:t>
      </w:r>
      <w:r>
        <w:rPr>
          <w:spacing w:val="-2"/>
        </w:rPr>
        <w:t xml:space="preserve"> </w:t>
      </w:r>
      <w:r>
        <w:t>the</w:t>
      </w:r>
      <w:r>
        <w:rPr>
          <w:spacing w:val="-1"/>
        </w:rPr>
        <w:t xml:space="preserve"> </w:t>
      </w:r>
      <w:r>
        <w:t>Study Centre</w:t>
      </w:r>
      <w:r>
        <w:rPr>
          <w:spacing w:val="-1"/>
        </w:rPr>
        <w:t xml:space="preserve"> </w:t>
      </w:r>
      <w:r>
        <w:rPr>
          <w:spacing w:val="-2"/>
        </w:rPr>
        <w:t>Coordinator</w:t>
      </w:r>
      <w:r>
        <w:tab/>
        <w:t>Name</w:t>
      </w:r>
      <w:r>
        <w:rPr>
          <w:spacing w:val="-2"/>
        </w:rPr>
        <w:t xml:space="preserve"> </w:t>
      </w:r>
      <w:r>
        <w:t>of</w:t>
      </w:r>
      <w:r>
        <w:rPr>
          <w:spacing w:val="-2"/>
        </w:rPr>
        <w:t xml:space="preserve"> </w:t>
      </w:r>
      <w:r>
        <w:t xml:space="preserve">the </w:t>
      </w:r>
      <w:r>
        <w:rPr>
          <w:spacing w:val="-2"/>
        </w:rPr>
        <w:t>Guide</w:t>
      </w:r>
    </w:p>
    <w:p w:rsidR="00B45891" w:rsidRDefault="00B45891" w:rsidP="00B45891">
      <w:pPr>
        <w:pStyle w:val="BodyText"/>
      </w:pPr>
    </w:p>
    <w:p w:rsidR="00B45891" w:rsidRDefault="00B45891" w:rsidP="00B45891">
      <w:pPr>
        <w:pStyle w:val="BodyText"/>
      </w:pPr>
    </w:p>
    <w:p w:rsidR="00B45891" w:rsidRDefault="00B45891" w:rsidP="00B45891">
      <w:pPr>
        <w:pStyle w:val="BodyText"/>
      </w:pPr>
    </w:p>
    <w:p w:rsidR="00B45891" w:rsidRDefault="00B45891" w:rsidP="00B45891">
      <w:pPr>
        <w:pStyle w:val="BodyText"/>
        <w:spacing w:before="126"/>
      </w:pPr>
    </w:p>
    <w:p w:rsidR="00B45891" w:rsidRDefault="00B45891" w:rsidP="00B45891">
      <w:pPr>
        <w:pStyle w:val="BodyText"/>
        <w:ind w:left="3873" w:right="4010"/>
        <w:jc w:val="center"/>
      </w:pPr>
      <w:r>
        <w:t>Stamp of</w:t>
      </w:r>
      <w:r>
        <w:rPr>
          <w:spacing w:val="-1"/>
        </w:rPr>
        <w:t xml:space="preserve"> </w:t>
      </w:r>
      <w:r>
        <w:t xml:space="preserve">the Study </w:t>
      </w:r>
      <w:r>
        <w:rPr>
          <w:spacing w:val="-2"/>
        </w:rPr>
        <w:t>Centre</w:t>
      </w:r>
    </w:p>
    <w:p w:rsidR="00361C5F" w:rsidRDefault="00361C5F" w:rsidP="00361C5F">
      <w:pPr>
        <w:pStyle w:val="BodyText"/>
        <w:ind w:left="35"/>
        <w:jc w:val="center"/>
      </w:pPr>
    </w:p>
    <w:p w:rsidR="00361C5F" w:rsidRDefault="00361C5F">
      <w:r>
        <w:br w:type="page"/>
      </w:r>
    </w:p>
    <w:p w:rsidR="00361C5F" w:rsidRDefault="00361C5F" w:rsidP="00361C5F">
      <w:pPr>
        <w:pStyle w:val="BodyText"/>
        <w:ind w:left="35"/>
        <w:jc w:val="center"/>
      </w:pPr>
    </w:p>
    <w:p w:rsidR="00361C5F" w:rsidRDefault="00361C5F">
      <w:pPr>
        <w:pStyle w:val="Heading1"/>
        <w:spacing w:before="200" w:after="120"/>
        <w:rPr>
          <w:rFonts w:ascii="Times New Roman" w:eastAsia="Times New Roman" w:hAnsi="Times New Roman"/>
          <w:sz w:val="32"/>
        </w:rPr>
      </w:pPr>
    </w:p>
    <w:p w:rsidR="00C96A63" w:rsidRPr="00B45891" w:rsidRDefault="006B2AA1" w:rsidP="00B45891">
      <w:pPr>
        <w:pStyle w:val="Heading1"/>
        <w:spacing w:before="200" w:after="120"/>
        <w:jc w:val="center"/>
        <w:rPr>
          <w:color w:val="000000" w:themeColor="text1"/>
          <w:sz w:val="36"/>
          <w:szCs w:val="36"/>
        </w:rPr>
      </w:pPr>
      <w:r w:rsidRPr="00B45891">
        <w:rPr>
          <w:rFonts w:ascii="Times New Roman" w:eastAsia="Times New Roman" w:hAnsi="Times New Roman"/>
          <w:color w:val="000000" w:themeColor="text1"/>
          <w:sz w:val="36"/>
          <w:szCs w:val="36"/>
        </w:rPr>
        <w:t>ACKNOWLEDGEMENT</w:t>
      </w:r>
    </w:p>
    <w:p w:rsidR="00C96A63" w:rsidRDefault="006B2AA1">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6B2AA1">
      <w:pPr>
        <w:spacing w:after="120" w:line="360" w:lineRule="auto"/>
        <w:ind w:firstLine="432"/>
        <w:jc w:val="both"/>
      </w:pPr>
      <w:r>
        <w:t xml:space="preserve">We also thank the Department of </w:t>
      </w:r>
      <w:r w:rsidR="004639D4">
        <w:t>B.C.A</w:t>
      </w:r>
      <w:r>
        <w:t xml:space="preserve">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C96A63" w:rsidRPr="00B45891" w:rsidRDefault="006B2AA1" w:rsidP="00B45891">
      <w:pPr>
        <w:pStyle w:val="Heading1"/>
        <w:spacing w:before="200" w:after="120"/>
        <w:jc w:val="center"/>
        <w:rPr>
          <w:sz w:val="36"/>
          <w:szCs w:val="36"/>
        </w:rPr>
      </w:pPr>
      <w:r w:rsidRPr="00B45891">
        <w:rPr>
          <w:rFonts w:ascii="Times New Roman" w:eastAsia="Times New Roman" w:hAnsi="Times New Roman"/>
          <w:color w:val="000000" w:themeColor="text1"/>
          <w:sz w:val="36"/>
          <w:szCs w:val="36"/>
        </w:rPr>
        <w:lastRenderedPageBreak/>
        <w:t>ABSTRACT</w:t>
      </w:r>
    </w:p>
    <w:p w:rsidR="00C96A63" w:rsidRDefault="006B2AA1">
      <w:pPr>
        <w:spacing w:after="120" w:line="360" w:lineRule="auto"/>
        <w:ind w:firstLine="432"/>
        <w:jc w:val="both"/>
      </w:pPr>
      <w: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rsidR="00C96A63" w:rsidRDefault="006B2AA1">
      <w:pPr>
        <w:spacing w:after="120" w:line="360" w:lineRule="auto"/>
        <w:ind w:firstLine="432"/>
        <w:jc w:val="both"/>
      </w:pPr>
      <w: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rsidR="00C96A63" w:rsidRDefault="006B2AA1">
      <w:pPr>
        <w:spacing w:after="120" w:line="360" w:lineRule="auto"/>
        <w:ind w:firstLine="432"/>
        <w:jc w:val="both"/>
      </w:pPr>
      <w:r>
        <w:t xml:space="preserve">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w:t>
      </w:r>
      <w:proofErr w:type="spellStart"/>
      <w:r>
        <w:t>searchability</w:t>
      </w:r>
      <w:proofErr w:type="spellEnd"/>
      <w:r>
        <w:t>, maintainability, and performance in a real-world worship music environment.</w:t>
      </w:r>
    </w:p>
    <w:p w:rsidR="00C96A63" w:rsidRDefault="006B2AA1">
      <w:r>
        <w:br w:type="page"/>
      </w:r>
    </w:p>
    <w:p w:rsidR="00C96A63" w:rsidRDefault="006B2AA1">
      <w:pPr>
        <w:jc w:val="center"/>
      </w:pPr>
      <w:r>
        <w:rPr>
          <w:b/>
          <w:sz w:val="32"/>
        </w:rPr>
        <w:lastRenderedPageBreak/>
        <w:t>TABLE OF CONTENTS</w:t>
      </w:r>
    </w:p>
    <w:p w:rsidR="00C96A63" w:rsidRDefault="006B2AA1">
      <w:pPr>
        <w:spacing w:after="40"/>
      </w:pPr>
      <w:r>
        <w:t>Certificate ........................................................ ii</w:t>
      </w:r>
    </w:p>
    <w:p w:rsidR="00C96A63" w:rsidRDefault="006B2AA1">
      <w:pPr>
        <w:spacing w:after="40"/>
      </w:pPr>
      <w:r>
        <w:t>Acknowledgement ........................................................ iii</w:t>
      </w:r>
    </w:p>
    <w:p w:rsidR="00C96A63" w:rsidRDefault="006B2AA1">
      <w:pPr>
        <w:spacing w:after="40"/>
      </w:pPr>
      <w:r>
        <w:t>Abstract ........................................................ iv</w:t>
      </w:r>
    </w:p>
    <w:p w:rsidR="00C96A63" w:rsidRDefault="006B2AA1">
      <w:pPr>
        <w:spacing w:after="120"/>
      </w:pPr>
      <w:r>
        <w:t>Table of Contents ............................................... v</w:t>
      </w:r>
    </w:p>
    <w:p w:rsidR="00C96A63" w:rsidRDefault="006B2AA1">
      <w:pPr>
        <w:spacing w:after="40"/>
      </w:pPr>
      <w:r>
        <w:t>Chapter 1: Introduction ............................. 1</w:t>
      </w:r>
    </w:p>
    <w:p w:rsidR="00C96A63" w:rsidRDefault="006B2AA1">
      <w:pPr>
        <w:spacing w:after="40"/>
      </w:pPr>
      <w:r>
        <w:t>Chapter 2: Literature Survey ............................. 11</w:t>
      </w:r>
    </w:p>
    <w:p w:rsidR="00C96A63" w:rsidRDefault="006B2AA1">
      <w:pPr>
        <w:spacing w:after="40"/>
      </w:pPr>
      <w:r>
        <w:t>Chapter 3: Requirement Analysis ............................. 21</w:t>
      </w:r>
    </w:p>
    <w:p w:rsidR="00C96A63" w:rsidRDefault="006B2AA1">
      <w:pPr>
        <w:spacing w:after="40"/>
      </w:pPr>
      <w:r>
        <w:t>Chapter 4: System Design ............................. 31</w:t>
      </w:r>
    </w:p>
    <w:p w:rsidR="00C96A63" w:rsidRDefault="006B2AA1">
      <w:pPr>
        <w:spacing w:after="40"/>
      </w:pPr>
      <w:r>
        <w:t>Chapter 5: Detailed Design of Chord Processing Pipeline ............................. 39</w:t>
      </w:r>
    </w:p>
    <w:p w:rsidR="00C96A63" w:rsidRDefault="006B2AA1">
      <w:pPr>
        <w:spacing w:after="40"/>
      </w:pPr>
      <w:r>
        <w:t>Chapter 6: User Interface and Layout Strategy ............................. 47</w:t>
      </w:r>
    </w:p>
    <w:p w:rsidR="00C96A63" w:rsidRDefault="006B2AA1">
      <w:pPr>
        <w:spacing w:after="40"/>
      </w:pPr>
      <w:r>
        <w:t>Chapter 7: Implementation of Core Modules ............................. 55</w:t>
      </w:r>
    </w:p>
    <w:p w:rsidR="00C96A63" w:rsidRDefault="006B2AA1">
      <w:pPr>
        <w:spacing w:after="40"/>
      </w:pPr>
      <w:r>
        <w:t>Chapter 8: Database Implementation ............................. 63</w:t>
      </w:r>
    </w:p>
    <w:p w:rsidR="00C96A63" w:rsidRDefault="006B2AA1">
      <w:pPr>
        <w:spacing w:after="40"/>
      </w:pPr>
      <w:r>
        <w:t>Chapter 9: Search and Retrieval Engine ............................. 71</w:t>
      </w:r>
    </w:p>
    <w:p w:rsidR="00C96A63" w:rsidRDefault="006B2AA1">
      <w:pPr>
        <w:spacing w:after="40"/>
      </w:pPr>
      <w:r>
        <w:t>Chapter 10: Testing and Validation ............................. 79</w:t>
      </w:r>
    </w:p>
    <w:p w:rsidR="00C96A63" w:rsidRDefault="006B2AA1">
      <w:pPr>
        <w:spacing w:after="40"/>
      </w:pPr>
      <w:r>
        <w:t>Chapter 11: Performance, Reliability, and Security ............................. 87</w:t>
      </w:r>
    </w:p>
    <w:p w:rsidR="00C96A63" w:rsidRDefault="006B2AA1">
      <w:pPr>
        <w:spacing w:after="40"/>
      </w:pPr>
      <w:r>
        <w:t>Chapter 12: Deployment and Operational Workflow ............................. 95</w:t>
      </w:r>
    </w:p>
    <w:p w:rsidR="00C96A63" w:rsidRDefault="006B2AA1">
      <w:pPr>
        <w:spacing w:after="40"/>
      </w:pPr>
      <w:r>
        <w:t>Chapter 13: Results and Discussion ............................. 103</w:t>
      </w:r>
    </w:p>
    <w:p w:rsidR="00C96A63" w:rsidRDefault="006B2AA1">
      <w:pPr>
        <w:spacing w:after="40"/>
      </w:pPr>
      <w:r>
        <w:t>Chapter 14: Conclusion and Future Scope ............................. 111</w:t>
      </w:r>
    </w:p>
    <w:p w:rsidR="00C96A63" w:rsidRDefault="006B2AA1">
      <w:pPr>
        <w:spacing w:before="120" w:after="0"/>
      </w:pPr>
      <w:r>
        <w:t>Appendix ........................................................ 123</w:t>
      </w:r>
    </w:p>
    <w:p w:rsidR="00C96A63" w:rsidRDefault="00C96A63">
      <w:pPr>
        <w:sectPr w:rsidR="00C96A63" w:rsidSect="00550CCF">
          <w:footerReference w:type="default" r:id="rId16"/>
          <w:pgSz w:w="11909" w:h="16834"/>
          <w:pgMar w:top="1418" w:right="567" w:bottom="1298" w:left="709" w:header="431" w:footer="431"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626BF7">
          <w:headerReference w:type="default" r:id="rId17"/>
          <w:footerReference w:type="default" r:id="rId18"/>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1.1 Background of the Study</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1.2 Problem Statement</w:t>
      </w:r>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1.3 Objectives of the Project</w:t>
      </w:r>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1.4 Scope and Limitations</w:t>
      </w:r>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1.5 Significance of the Study</w:t>
      </w:r>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19"/>
          <w:footerReference w:type="default" r:id="rId20"/>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626BF7">
          <w:headerReference w:type="default" r:id="rId21"/>
          <w:footerReference w:type="default" r:id="rId22"/>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2: Literature Survey</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2.1 Digital Hymnal and Songbook Systems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digital hymnal and songbook systems of the Worship Song Library was defined as an applied software engineering problem rather than a purely presentational web exercise. The project had to preserve lyrical meaning, support exact chord </w:t>
      </w:r>
      <w:r>
        <w:lastRenderedPageBreak/>
        <w:t>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2.2 Web-Based Content Retrieval Approaches</w:t>
      </w:r>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2.3 Multilingual Information Access</w:t>
      </w:r>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2.4 Chord Rendering Approaches</w:t>
      </w:r>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2.5 Research Gap</w:t>
      </w:r>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23"/>
          <w:footerReference w:type="default" r:id="rId24"/>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626BF7">
          <w:headerReference w:type="default" r:id="rId25"/>
          <w:footerReference w:type="default" r:id="rId26"/>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3: Requirement Analysis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3.1 Functional Requirements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3.2 Non-Functional Requirements</w:t>
      </w:r>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3.3 User Roles and Use Cases</w:t>
      </w:r>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3.4 Feasibility Analysis</w:t>
      </w:r>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3.5 Risk Assessment</w:t>
      </w:r>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3"/>
        <w:gridCol w:w="2076"/>
        <w:gridCol w:w="2075"/>
        <w:gridCol w:w="2075"/>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626BF7">
          <w:headerReference w:type="default" r:id="rId27"/>
          <w:footerReference w:type="default" r:id="rId28"/>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626BF7">
          <w:headerReference w:type="default" r:id="rId29"/>
          <w:footerReference w:type="default" r:id="rId30"/>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4: System Design</w:t>
      </w:r>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4.1 Architectural Overview</w:t>
      </w:r>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4.2 Database Design</w:t>
      </w:r>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4.3 Module Decomposition</w:t>
      </w:r>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module decomposition, the project team considered performance, correctness, editorial workflows, multilingual search behavior, and long-term data </w:t>
      </w:r>
      <w:r>
        <w:lastRenderedPageBreak/>
        <w:t>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4.4 Data Flow and Control Boundaries</w:t>
      </w:r>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33"/>
          <w:footerReference w:type="default" r:id="rId34"/>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626BF7">
          <w:headerReference w:type="default" r:id="rId35"/>
          <w:footerReference w:type="default" r:id="rId36"/>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5: Detailed Design of Chord Processing Pipeline</w:t>
      </w:r>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8"/>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9"/>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w:t>
      </w:r>
      <w:r>
        <w:lastRenderedPageBreak/>
        <w:t>positional 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40"/>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w:t>
      </w:r>
      <w:r>
        <w:lastRenderedPageBreak/>
        <w:t>of one logical line 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41"/>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5.1 Input Formats and Parsing Strategy</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5.2 Positional Chord Mapping</w:t>
      </w:r>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5.3 Structured Rendering Preparation</w:t>
      </w:r>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5.4 Error Handling in Chord Alignment</w:t>
      </w:r>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error handling in chord alignment, the project team considered performance, correctness, editorial workflows, multilingual search behavior, and long-</w:t>
      </w:r>
      <w:r>
        <w:lastRenderedPageBreak/>
        <w:t>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2"/>
          <w:footerReference w:type="default" r:id="rId4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626BF7">
          <w:headerReference w:type="default" r:id="rId44"/>
          <w:footerReference w:type="default" r:id="rId4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6: User Interface and Layout Strategy</w:t>
      </w:r>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4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6.1 Interface Principles</w:t>
      </w:r>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6.2 Responsive Rendering Constraints</w:t>
      </w:r>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6.3 Margin-Based Alignment Philosophy</w:t>
      </w:r>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margin-based alignment philosophy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6.4 Accessibility and Readability</w:t>
      </w:r>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8"/>
          <w:footerReference w:type="default" r:id="rId4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626BF7">
          <w:headerReference w:type="default" r:id="rId50"/>
          <w:footerReference w:type="default" r:id="rId5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7: Implementation of Core Modules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7.1 Servlet Layer</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7.2 Service Layer</w:t>
      </w:r>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7.3 DAO Layer</w:t>
      </w:r>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7.4 Utility Components</w:t>
      </w:r>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2"/>
          <w:footerReference w:type="default" r:id="rId5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626BF7">
          <w:headerReference w:type="default" r:id="rId54"/>
          <w:footerReference w:type="default" r:id="rId5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8: Database Implementation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8.1 Schema Realization</w:t>
      </w:r>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8.2 Seed Data Strategy</w:t>
      </w:r>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8.3 Integrity Constraints</w:t>
      </w:r>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8.4 Migration and Cleanup Considerations</w:t>
      </w:r>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migration and cleanup considerations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6"/>
          <w:footerReference w:type="default" r:id="rId5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626BF7">
          <w:headerReference w:type="default" r:id="rId58"/>
          <w:footerReference w:type="default" r:id="rId5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9: Search and Retrieval Engine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9.1 Numeric Search</w:t>
      </w:r>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9.2 Token-Based Text Search</w:t>
      </w:r>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9.3 Transliteration Support</w:t>
      </w:r>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9.4 Result Ranking and Filtering</w:t>
      </w:r>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result ranking and filtering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0"/>
          <w:footerReference w:type="default" r:id="rId6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626BF7">
          <w:headerReference w:type="default" r:id="rId62"/>
          <w:footerReference w:type="default" r:id="rId6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10: Testing and Validation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10.1 Unit Testing Strategy</w:t>
      </w:r>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10.2 Integration Testing</w:t>
      </w:r>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10.3 User Interface Validation</w:t>
      </w:r>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10.4 Defect Tracking and Resolution</w:t>
      </w:r>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defect tracking and resolution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626BF7">
          <w:headerReference w:type="default" r:id="rId64"/>
          <w:footerReference w:type="default" r:id="rId6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626BF7">
          <w:headerReference w:type="default" r:id="rId66"/>
          <w:footerReference w:type="default" r:id="rId6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11: Performance, Reliability, and Security</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11.1 Performance Objectives</w:t>
      </w:r>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11.2 Reliability Concerns</w:t>
      </w:r>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11.3 Session and Access Control</w:t>
      </w:r>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11.4 Data Quality Safeguards</w:t>
      </w:r>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8"/>
          <w:footerReference w:type="default" r:id="rId6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626BF7">
          <w:headerReference w:type="default" r:id="rId70"/>
          <w:footerReference w:type="default" r:id="rId71"/>
          <w:pgSz w:w="11909" w:h="16834"/>
          <w:pgMar w:top="1440" w:right="1440" w:bottom="1440" w:left="2160"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12: Deployment and Operational Workflow</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12.1 Development Environment</w:t>
      </w:r>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12.2 Build and Deployment Pipeline</w:t>
      </w:r>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w:t>
      </w:r>
      <w:r>
        <w:lastRenderedPageBreak/>
        <w:t>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12.3 Administrative Operations</w:t>
      </w:r>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w:t>
      </w:r>
      <w:r>
        <w:lastRenderedPageBreak/>
        <w:t>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12.4 Maintenance Workflow</w:t>
      </w:r>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maintenance workflow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2"/>
          <w:footerReference w:type="default" r:id="rId7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626BF7">
          <w:headerReference w:type="default" r:id="rId74"/>
          <w:footerReference w:type="default" r:id="rId7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13: Results and Discussion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13.1 Functional Outcomes</w:t>
      </w:r>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13.2 Comparative Improvement</w:t>
      </w:r>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13.3 Observed Challenges</w:t>
      </w:r>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13.4 Discussion</w:t>
      </w:r>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6"/>
          <w:footerReference w:type="default" r:id="rId7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626BF7">
          <w:headerReference w:type="default" r:id="rId78"/>
          <w:footerReference w:type="default" r:id="rId7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14: Conclusion and Future Scope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14.1 Conclusion</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14.2 Contribution Summary</w:t>
      </w:r>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14.3 Future Scope</w:t>
      </w:r>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14.4 Final Remarks</w:t>
      </w:r>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final remarks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80"/>
          <w:footerReference w:type="default" r:id="rId8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626BF7">
          <w:headerReference w:type="default" r:id="rId82"/>
          <w:footerReference w:type="default" r:id="rId8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APPENDIX</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A. Project File Highlights</w:t>
      </w:r>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B. Technology Stack</w:t>
      </w:r>
    </w:p>
    <w:tbl>
      <w:tblPr>
        <w:tblStyle w:val="TableGrid"/>
        <w:tblW w:w="0" w:type="auto"/>
        <w:tblLook w:val="04A0" w:firstRow="1" w:lastRow="0" w:firstColumn="1" w:lastColumn="0" w:noHBand="0" w:noVBand="1"/>
      </w:tblPr>
      <w:tblGrid>
        <w:gridCol w:w="2767"/>
        <w:gridCol w:w="2766"/>
        <w:gridCol w:w="2766"/>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r>
        <w:rPr>
          <w:rFonts w:ascii="Times New Roman" w:eastAsia="Times New Roman" w:hAnsi="Times New Roman"/>
          <w:color w:val="000000" w:themeColor="text1"/>
          <w:sz w:val="28"/>
        </w:rPr>
        <w:t>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626BF7">
      <w:headerReference w:type="default" r:id="rId84"/>
      <w:footerReference w:type="default" r:id="rId8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571" w:rsidRDefault="00571571">
      <w:pPr>
        <w:spacing w:after="0" w:line="240" w:lineRule="auto"/>
      </w:pPr>
      <w:r>
        <w:separator/>
      </w:r>
    </w:p>
  </w:endnote>
  <w:endnote w:type="continuationSeparator" w:id="0">
    <w:p w:rsidR="00571571" w:rsidRDefault="00571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6989130"/>
      <w:docPartObj>
        <w:docPartGallery w:val="Page Numbers (Bottom of Page)"/>
        <w:docPartUnique/>
      </w:docPartObj>
    </w:sdtPr>
    <w:sdtEndPr>
      <w:rPr>
        <w:noProof/>
      </w:rPr>
    </w:sdtEndPr>
    <w:sdtContent>
      <w:p w:rsidR="006B550A" w:rsidRDefault="006B550A">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361C5F" w:rsidRDefault="00361C5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571" w:rsidRDefault="00571571">
      <w:pPr>
        <w:spacing w:after="0" w:line="240" w:lineRule="auto"/>
      </w:pPr>
      <w:r>
        <w:separator/>
      </w:r>
    </w:p>
  </w:footnote>
  <w:footnote w:type="continuationSeparator" w:id="0">
    <w:p w:rsidR="00571571" w:rsidRDefault="00571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15074B"/>
    <w:rsid w:val="001C422C"/>
    <w:rsid w:val="0029639D"/>
    <w:rsid w:val="00326F90"/>
    <w:rsid w:val="00361C5F"/>
    <w:rsid w:val="004639D4"/>
    <w:rsid w:val="00550CCF"/>
    <w:rsid w:val="005620A1"/>
    <w:rsid w:val="00571571"/>
    <w:rsid w:val="00626BF7"/>
    <w:rsid w:val="006B023A"/>
    <w:rsid w:val="006B2AA1"/>
    <w:rsid w:val="006B550A"/>
    <w:rsid w:val="008A45C0"/>
    <w:rsid w:val="00A87713"/>
    <w:rsid w:val="00AA1D8D"/>
    <w:rsid w:val="00AF69D0"/>
    <w:rsid w:val="00B45891"/>
    <w:rsid w:val="00B47730"/>
    <w:rsid w:val="00C52F96"/>
    <w:rsid w:val="00C96A63"/>
    <w:rsid w:val="00CB0664"/>
    <w:rsid w:val="00F63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3.xml"/><Relationship Id="rId42" Type="http://schemas.openxmlformats.org/officeDocument/2006/relationships/header" Target="header10.xml"/><Relationship Id="rId47" Type="http://schemas.openxmlformats.org/officeDocument/2006/relationships/image" Target="media/image17.png"/><Relationship Id="rId63" Type="http://schemas.openxmlformats.org/officeDocument/2006/relationships/footer" Target="footer20.xml"/><Relationship Id="rId68" Type="http://schemas.openxmlformats.org/officeDocument/2006/relationships/header" Target="header22.xml"/><Relationship Id="rId84" Type="http://schemas.openxmlformats.org/officeDocument/2006/relationships/header" Target="header30.xml"/><Relationship Id="rId16" Type="http://schemas.openxmlformats.org/officeDocument/2006/relationships/footer" Target="footer1.xml"/><Relationship Id="rId11" Type="http://schemas.openxmlformats.org/officeDocument/2006/relationships/image" Target="media/image4.jpeg"/><Relationship Id="rId32" Type="http://schemas.openxmlformats.org/officeDocument/2006/relationships/image" Target="media/image10.png"/><Relationship Id="rId37" Type="http://schemas.openxmlformats.org/officeDocument/2006/relationships/image" Target="media/image11.png"/><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5.xml"/><Relationship Id="rId79" Type="http://schemas.openxmlformats.org/officeDocument/2006/relationships/footer" Target="footer28.xml"/><Relationship Id="rId5" Type="http://schemas.openxmlformats.org/officeDocument/2006/relationships/webSettings" Target="webSettings.xml"/><Relationship Id="rId19" Type="http://schemas.openxmlformats.org/officeDocument/2006/relationships/header" Target="header2.xml"/><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footer" Target="footer8.xml"/><Relationship Id="rId35" Type="http://schemas.openxmlformats.org/officeDocument/2006/relationships/header" Target="header9.xml"/><Relationship Id="rId43" Type="http://schemas.openxmlformats.org/officeDocument/2006/relationships/footer" Target="footer11.xml"/><Relationship Id="rId48" Type="http://schemas.openxmlformats.org/officeDocument/2006/relationships/header" Target="header12.xml"/><Relationship Id="rId56" Type="http://schemas.openxmlformats.org/officeDocument/2006/relationships/header" Target="header16.xml"/><Relationship Id="rId64" Type="http://schemas.openxmlformats.org/officeDocument/2006/relationships/header" Target="header20.xml"/><Relationship Id="rId69" Type="http://schemas.openxmlformats.org/officeDocument/2006/relationships/footer" Target="footer23.xml"/><Relationship Id="rId77" Type="http://schemas.openxmlformats.org/officeDocument/2006/relationships/footer" Target="footer27.xml"/><Relationship Id="rId8" Type="http://schemas.openxmlformats.org/officeDocument/2006/relationships/image" Target="media/image1.png"/><Relationship Id="rId51" Type="http://schemas.openxmlformats.org/officeDocument/2006/relationships/footer" Target="footer14.xml"/><Relationship Id="rId72" Type="http://schemas.openxmlformats.org/officeDocument/2006/relationships/header" Target="header24.xml"/><Relationship Id="rId80" Type="http://schemas.openxmlformats.org/officeDocument/2006/relationships/header" Target="header28.xml"/><Relationship Id="rId85" Type="http://schemas.openxmlformats.org/officeDocument/2006/relationships/footer" Target="footer3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image" Target="media/image12.png"/><Relationship Id="rId46" Type="http://schemas.openxmlformats.org/officeDocument/2006/relationships/image" Target="media/image16.png"/><Relationship Id="rId59" Type="http://schemas.openxmlformats.org/officeDocument/2006/relationships/footer" Target="footer18.xml"/><Relationship Id="rId67" Type="http://schemas.openxmlformats.org/officeDocument/2006/relationships/footer" Target="footer22.xml"/><Relationship Id="rId20" Type="http://schemas.openxmlformats.org/officeDocument/2006/relationships/footer" Target="footer3.xml"/><Relationship Id="rId41" Type="http://schemas.openxmlformats.org/officeDocument/2006/relationships/image" Target="media/image15.png"/><Relationship Id="rId54" Type="http://schemas.openxmlformats.org/officeDocument/2006/relationships/header" Target="header15.xml"/><Relationship Id="rId62" Type="http://schemas.openxmlformats.org/officeDocument/2006/relationships/header" Target="header19.xml"/><Relationship Id="rId70" Type="http://schemas.openxmlformats.org/officeDocument/2006/relationships/header" Target="header23.xml"/><Relationship Id="rId75" Type="http://schemas.openxmlformats.org/officeDocument/2006/relationships/footer" Target="footer26.xml"/><Relationship Id="rId83"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4.xml"/><Relationship Id="rId28" Type="http://schemas.openxmlformats.org/officeDocument/2006/relationships/footer" Target="footer7.xml"/><Relationship Id="rId36" Type="http://schemas.openxmlformats.org/officeDocument/2006/relationships/footer" Target="footer10.xml"/><Relationship Id="rId49" Type="http://schemas.openxmlformats.org/officeDocument/2006/relationships/footer" Target="footer13.xml"/><Relationship Id="rId57" Type="http://schemas.openxmlformats.org/officeDocument/2006/relationships/footer" Target="footer17.xm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eader" Target="header11.xml"/><Relationship Id="rId52" Type="http://schemas.openxmlformats.org/officeDocument/2006/relationships/header" Target="header14.xml"/><Relationship Id="rId60" Type="http://schemas.openxmlformats.org/officeDocument/2006/relationships/header" Target="header18.xml"/><Relationship Id="rId65" Type="http://schemas.openxmlformats.org/officeDocument/2006/relationships/footer" Target="footer21.xml"/><Relationship Id="rId73" Type="http://schemas.openxmlformats.org/officeDocument/2006/relationships/footer" Target="footer25.xml"/><Relationship Id="rId78" Type="http://schemas.openxmlformats.org/officeDocument/2006/relationships/header" Target="header27.xml"/><Relationship Id="rId81" Type="http://schemas.openxmlformats.org/officeDocument/2006/relationships/footer" Target="footer29.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3.png"/><Relationship Id="rId34" Type="http://schemas.openxmlformats.org/officeDocument/2006/relationships/footer" Target="footer9.xml"/><Relationship Id="rId50" Type="http://schemas.openxmlformats.org/officeDocument/2006/relationships/header" Target="header13.xml"/><Relationship Id="rId55" Type="http://schemas.openxmlformats.org/officeDocument/2006/relationships/footer" Target="footer16.xml"/><Relationship Id="rId76"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footer" Target="footer24.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footer" Target="footer5.xml"/><Relationship Id="rId40" Type="http://schemas.openxmlformats.org/officeDocument/2006/relationships/image" Target="media/image14.png"/><Relationship Id="rId45" Type="http://schemas.openxmlformats.org/officeDocument/2006/relationships/footer" Target="footer12.xml"/><Relationship Id="rId66" Type="http://schemas.openxmlformats.org/officeDocument/2006/relationships/header" Target="header21.xml"/><Relationship Id="rId87" Type="http://schemas.openxmlformats.org/officeDocument/2006/relationships/theme" Target="theme/theme1.xml"/><Relationship Id="rId61" Type="http://schemas.openxmlformats.org/officeDocument/2006/relationships/footer" Target="footer19.xml"/><Relationship Id="rId82" Type="http://schemas.openxmlformats.org/officeDocument/2006/relationships/header" Target="head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BCAFC-4662-4B06-8CD2-C28BDCA3B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19504</Words>
  <Characters>111179</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2026-05-02T02:19:00Z</dcterms:created>
  <dcterms:modified xsi:type="dcterms:W3CDTF">2026-05-02T02:44:00Z</dcterms:modified>
  <cp:category/>
</cp:coreProperties>
</file>
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CCF" w:rsidRPr="006A54E1" w:rsidRDefault="006A54E1" w:rsidP="00550CCF">
      <w:pPr>
        <w:pStyle w:val="BodyText"/>
        <w:rPr>
          <w:b/>
          <w:bCs/>
          <w:sz w:val="32"/>
        </w:rPr>
      </w:pPr>
      <w:r w:rsidRPr="006A54E1">
        <w:rPr>
          <w:b/>
          <w:bCs/>
          <w:sz w:val="32"/>
        </w:rPr>
        <w:t xml:space="preserve">     </w:t>
      </w:r>
      <w:r w:rsidR="00A45BA6">
        <w:rPr>
          <w:b/>
          <w:bCs/>
          <w:sz w:val="32"/>
        </w:rPr>
        <w:t xml:space="preserve">   </w:t>
      </w:r>
      <w:proofErr w:type="spellStart"/>
      <w:r w:rsidRPr="006A54E1">
        <w:rPr>
          <w:b/>
          <w:bCs/>
          <w:sz w:val="32"/>
        </w:rPr>
        <w:t>Yashwantrao</w:t>
      </w:r>
      <w:proofErr w:type="spellEnd"/>
      <w:r w:rsidRPr="006A54E1">
        <w:rPr>
          <w:b/>
          <w:bCs/>
          <w:sz w:val="32"/>
        </w:rPr>
        <w:t xml:space="preserve"> </w:t>
      </w:r>
      <w:proofErr w:type="spellStart"/>
      <w:r w:rsidRPr="006A54E1">
        <w:rPr>
          <w:b/>
          <w:bCs/>
          <w:sz w:val="32"/>
        </w:rPr>
        <w:t>Chavan</w:t>
      </w:r>
      <w:proofErr w:type="spellEnd"/>
      <w:r w:rsidRPr="006A54E1">
        <w:rPr>
          <w:b/>
          <w:bCs/>
          <w:sz w:val="32"/>
        </w:rPr>
        <w:t xml:space="preserve"> </w:t>
      </w:r>
      <w:proofErr w:type="spellStart"/>
      <w:r w:rsidRPr="006A54E1">
        <w:rPr>
          <w:b/>
          <w:bCs/>
          <w:sz w:val="32"/>
        </w:rPr>
        <w:t>Maharastra</w:t>
      </w:r>
      <w:proofErr w:type="spellEnd"/>
      <w:r w:rsidRPr="006A54E1">
        <w:rPr>
          <w:b/>
          <w:bCs/>
          <w:sz w:val="32"/>
        </w:rPr>
        <w:t xml:space="preserve"> </w:t>
      </w:r>
      <w:proofErr w:type="gramStart"/>
      <w:r w:rsidRPr="006A54E1">
        <w:rPr>
          <w:b/>
          <w:bCs/>
          <w:sz w:val="32"/>
        </w:rPr>
        <w:t>Open  University</w:t>
      </w:r>
      <w:proofErr w:type="gramEnd"/>
      <w:r w:rsidRPr="006A54E1">
        <w:rPr>
          <w:b/>
          <w:bCs/>
          <w:sz w:val="32"/>
        </w:rPr>
        <w:t xml:space="preserve"> </w:t>
      </w:r>
    </w:p>
    <w:p w:rsidR="006A54E1" w:rsidRDefault="00AE0E80" w:rsidP="00550CCF">
      <w:pPr>
        <w:pStyle w:val="BodyText"/>
        <w:rPr>
          <w:sz w:val="32"/>
        </w:rPr>
      </w:pPr>
      <w:r w:rsidRPr="00361C5F">
        <w:rPr>
          <w:rFonts w:cs="Times New Roman"/>
          <w:noProof/>
          <w:color w:val="000000" w:themeColor="text1"/>
          <w:sz w:val="32"/>
          <w:szCs w:val="32"/>
          <w:lang w:val="en-IN" w:eastAsia="en-IN" w:bidi="mr-IN"/>
        </w:rPr>
        <w:drawing>
          <wp:anchor distT="0" distB="0" distL="0" distR="0" simplePos="0" relativeHeight="251664384" behindDoc="1" locked="0" layoutInCell="1" allowOverlap="1">
            <wp:simplePos x="0" y="0"/>
            <wp:positionH relativeFrom="page">
              <wp:posOffset>3477857</wp:posOffset>
            </wp:positionH>
            <wp:positionV relativeFrom="paragraph">
              <wp:posOffset>15240</wp:posOffset>
            </wp:positionV>
            <wp:extent cx="792480" cy="939165"/>
            <wp:effectExtent l="0" t="0" r="7620" b="0"/>
            <wp:wrapNone/>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939165"/>
                    </a:xfrm>
                    <a:prstGeom prst="rect">
                      <a:avLst/>
                    </a:prstGeom>
                    <a:noFill/>
                  </pic:spPr>
                </pic:pic>
              </a:graphicData>
            </a:graphic>
            <wp14:sizeRelH relativeFrom="page">
              <wp14:pctWidth>0</wp14:pctWidth>
            </wp14:sizeRelH>
            <wp14:sizeRelV relativeFrom="page">
              <wp14:pctHeight>0</wp14:pctHeight>
            </wp14:sizeRelV>
          </wp:anchor>
        </w:drawing>
      </w:r>
    </w:p>
    <w:p w:rsidR="006A54E1" w:rsidRDefault="006A54E1" w:rsidP="00550CCF">
      <w:pPr>
        <w:pStyle w:val="BodyText"/>
        <w:rPr>
          <w:sz w:val="32"/>
        </w:rPr>
      </w:pPr>
    </w:p>
    <w:p w:rsidR="00A45BA6" w:rsidRDefault="00A45BA6" w:rsidP="00A45BA6">
      <w:pPr>
        <w:pStyle w:val="BodyText"/>
        <w:rPr>
          <w:sz w:val="32"/>
        </w:rPr>
      </w:pPr>
      <w:r>
        <w:rPr>
          <w:sz w:val="32"/>
        </w:rPr>
        <w:t xml:space="preserve">    </w:t>
      </w:r>
    </w:p>
    <w:p w:rsidR="00A45BA6" w:rsidRPr="00A45BA6" w:rsidRDefault="00A45BA6" w:rsidP="00A45BA6">
      <w:pPr>
        <w:pStyle w:val="BodyText"/>
        <w:rPr>
          <w:sz w:val="32"/>
        </w:rPr>
      </w:pPr>
      <w:r>
        <w:rPr>
          <w:sz w:val="32"/>
        </w:rPr>
        <w:t xml:space="preserve">                                         </w:t>
      </w:r>
      <w:r w:rsidRPr="00A45BA6">
        <w:rPr>
          <w:b/>
          <w:bCs/>
          <w:sz w:val="36"/>
          <w:szCs w:val="36"/>
        </w:rPr>
        <w:t>Chord Flow</w:t>
      </w:r>
    </w:p>
    <w:p w:rsidR="00A45BA6" w:rsidRDefault="00A45BA6" w:rsidP="00A45BA6">
      <w:pPr>
        <w:pStyle w:val="BodyText"/>
        <w:jc w:val="center"/>
        <w:rPr>
          <w:szCs w:val="24"/>
        </w:rPr>
      </w:pPr>
      <w:r w:rsidRPr="00A45BA6">
        <w:rPr>
          <w:szCs w:val="24"/>
        </w:rPr>
        <w:t>By</w:t>
      </w:r>
    </w:p>
    <w:p w:rsidR="00A45BA6" w:rsidRPr="001E30AD" w:rsidRDefault="00A45BA6" w:rsidP="00A45BA6">
      <w:pPr>
        <w:pStyle w:val="BodyText"/>
        <w:jc w:val="center"/>
        <w:rPr>
          <w:b/>
          <w:bCs/>
          <w:sz w:val="32"/>
          <w:szCs w:val="32"/>
        </w:rPr>
      </w:pPr>
      <w:r w:rsidRPr="001E30AD">
        <w:rPr>
          <w:b/>
          <w:bCs/>
          <w:sz w:val="32"/>
          <w:szCs w:val="32"/>
        </w:rPr>
        <w:t xml:space="preserve">Samuel Nazareth </w:t>
      </w:r>
    </w:p>
    <w:p w:rsidR="00A45BA6" w:rsidRDefault="00A45BA6" w:rsidP="00A45BA6">
      <w:pPr>
        <w:pStyle w:val="BodyText"/>
        <w:jc w:val="center"/>
        <w:rPr>
          <w:szCs w:val="24"/>
        </w:rPr>
      </w:pPr>
    </w:p>
    <w:p w:rsidR="00A45BA6" w:rsidRDefault="00A45BA6" w:rsidP="00A45BA6">
      <w:pPr>
        <w:pStyle w:val="BodyText"/>
        <w:jc w:val="center"/>
        <w:rPr>
          <w:szCs w:val="24"/>
        </w:rPr>
      </w:pPr>
      <w:r>
        <w:rPr>
          <w:szCs w:val="24"/>
        </w:rPr>
        <w:t>Under the guidance of</w:t>
      </w:r>
    </w:p>
    <w:p w:rsidR="00A45BA6" w:rsidRPr="001E30AD" w:rsidRDefault="00A45BA6" w:rsidP="00A45BA6">
      <w:pPr>
        <w:pStyle w:val="BodyText"/>
        <w:jc w:val="center"/>
        <w:rPr>
          <w:b/>
          <w:bCs/>
          <w:sz w:val="32"/>
          <w:szCs w:val="32"/>
        </w:rPr>
      </w:pPr>
      <w:r w:rsidRPr="001E30AD">
        <w:rPr>
          <w:b/>
          <w:bCs/>
          <w:sz w:val="32"/>
          <w:szCs w:val="32"/>
        </w:rPr>
        <w:t>Prof Arvind Singh</w:t>
      </w:r>
    </w:p>
    <w:p w:rsidR="00A45BA6" w:rsidRDefault="00A45BA6" w:rsidP="00A45BA6">
      <w:pPr>
        <w:pStyle w:val="BodyText"/>
        <w:jc w:val="center"/>
        <w:rPr>
          <w:szCs w:val="24"/>
        </w:rPr>
      </w:pPr>
    </w:p>
    <w:p w:rsidR="00A45BA6" w:rsidRDefault="00A45BA6" w:rsidP="00A45BA6">
      <w:pPr>
        <w:pStyle w:val="BodyText"/>
        <w:jc w:val="center"/>
        <w:rPr>
          <w:szCs w:val="24"/>
        </w:rPr>
      </w:pPr>
    </w:p>
    <w:p w:rsidR="00A45BA6" w:rsidRDefault="00A45BA6" w:rsidP="00A45BA6">
      <w:pPr>
        <w:pStyle w:val="BodyText"/>
        <w:jc w:val="center"/>
        <w:rPr>
          <w:szCs w:val="24"/>
        </w:rPr>
      </w:pPr>
      <w:r>
        <w:rPr>
          <w:szCs w:val="24"/>
        </w:rPr>
        <w:t xml:space="preserve">Submitted to the school of computer science, YCMOU in partial </w:t>
      </w:r>
    </w:p>
    <w:p w:rsidR="00A45BA6" w:rsidRDefault="00A45BA6" w:rsidP="00A45BA6">
      <w:pPr>
        <w:pStyle w:val="BodyText"/>
        <w:jc w:val="center"/>
        <w:rPr>
          <w:szCs w:val="24"/>
        </w:rPr>
      </w:pPr>
      <w:r>
        <w:rPr>
          <w:szCs w:val="24"/>
        </w:rPr>
        <w:t>Fulfilment of the requirement for award of the degree</w:t>
      </w:r>
    </w:p>
    <w:p w:rsidR="00A45BA6" w:rsidRDefault="00A45BA6" w:rsidP="00A45BA6">
      <w:pPr>
        <w:pStyle w:val="BodyText"/>
        <w:jc w:val="center"/>
        <w:rPr>
          <w:szCs w:val="24"/>
        </w:rPr>
      </w:pPr>
      <w:r>
        <w:rPr>
          <w:szCs w:val="24"/>
        </w:rPr>
        <w:t>Bachelor of Computer Application (BCA)</w:t>
      </w:r>
    </w:p>
    <w:p w:rsidR="00F0342A" w:rsidRDefault="00F0342A" w:rsidP="00A45BA6">
      <w:pPr>
        <w:pStyle w:val="BodyText"/>
        <w:jc w:val="center"/>
        <w:rPr>
          <w:noProof/>
          <w:lang w:val="en-IN" w:eastAsia="en-IN" w:bidi="mr-IN"/>
        </w:rPr>
      </w:pPr>
    </w:p>
    <w:p w:rsidR="00A45BA6" w:rsidRPr="00A45BA6" w:rsidRDefault="00F0342A" w:rsidP="00A45BA6">
      <w:pPr>
        <w:pStyle w:val="BodyText"/>
        <w:jc w:val="center"/>
        <w:rPr>
          <w:szCs w:val="24"/>
        </w:rPr>
      </w:pPr>
      <w:r>
        <w:rPr>
          <w:noProof/>
          <w:lang w:val="en-IN" w:eastAsia="en-IN" w:bidi="mr-IN"/>
        </w:rPr>
        <mc:AlternateContent>
          <mc:Choice Requires="wps">
            <w:drawing>
              <wp:anchor distT="0" distB="0" distL="114300" distR="114300" simplePos="0" relativeHeight="251695104" behindDoc="0" locked="0" layoutInCell="1" allowOverlap="1">
                <wp:simplePos x="0" y="0"/>
                <wp:positionH relativeFrom="column">
                  <wp:posOffset>3211517</wp:posOffset>
                </wp:positionH>
                <wp:positionV relativeFrom="paragraph">
                  <wp:posOffset>181610</wp:posOffset>
                </wp:positionV>
                <wp:extent cx="614149" cy="341194"/>
                <wp:effectExtent l="0" t="0" r="14605" b="20955"/>
                <wp:wrapNone/>
                <wp:docPr id="50" name="Rectangle 50"/>
                <wp:cNvGraphicFramePr/>
                <a:graphic xmlns:a="http://schemas.openxmlformats.org/drawingml/2006/main">
                  <a:graphicData uri="http://schemas.microsoft.com/office/word/2010/wordprocessingShape">
                    <wps:wsp>
                      <wps:cNvSpPr/>
                      <wps:spPr>
                        <a:xfrm>
                          <a:off x="0" y="0"/>
                          <a:ext cx="614149" cy="341194"/>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AABD49" id="Rectangle 50" o:spid="_x0000_s1026" style="position:absolute;margin-left:252.9pt;margin-top:14.3pt;width:48.35pt;height:26.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" fillcolor="white [3212]" strokecolor="white [3212]"/>
            </w:pict>
          </mc:Fallback>
        </mc:AlternateContent>
      </w:r>
      <w:r>
        <w:rPr>
          <w:noProof/>
          <w:lang w:val="en-IN" w:eastAsia="en-IN" w:bidi="mr-IN"/>
        </w:rPr>
        <w:drawing>
          <wp:anchor distT="0" distB="0" distL="114300" distR="114300" simplePos="0" relativeHeight="251694080" behindDoc="0" locked="0" layoutInCell="1" allowOverlap="1" wp14:anchorId="7B32D04C" wp14:editId="676DF263">
            <wp:simplePos x="0" y="0"/>
            <wp:positionH relativeFrom="column">
              <wp:posOffset>1983740</wp:posOffset>
            </wp:positionH>
            <wp:positionV relativeFrom="paragraph">
              <wp:posOffset>104491</wp:posOffset>
            </wp:positionV>
            <wp:extent cx="1624965" cy="91440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r="67192" b="25580"/>
                    <a:stretch/>
                  </pic:blipFill>
                  <pic:spPr bwMode="auto">
                    <a:xfrm>
                      <a:off x="0" y="0"/>
                      <a:ext cx="1624965"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5BA6">
        <w:rPr>
          <w:szCs w:val="24"/>
        </w:rPr>
        <w:t xml:space="preserve"> </w:t>
      </w:r>
    </w:p>
    <w:p w:rsidR="00A45BA6" w:rsidRPr="00A45BA6" w:rsidRDefault="00A45BA6" w:rsidP="00550CCF">
      <w:pPr>
        <w:pStyle w:val="BodyText"/>
        <w:rPr>
          <w:b/>
          <w:bCs/>
          <w:sz w:val="36"/>
          <w:szCs w:val="36"/>
        </w:rPr>
      </w:pPr>
    </w:p>
    <w:p w:rsidR="00F0342A" w:rsidRDefault="00F0342A" w:rsidP="00F0342A">
      <w:pPr>
        <w:rPr>
          <w:sz w:val="32"/>
        </w:rPr>
      </w:pPr>
    </w:p>
    <w:p w:rsidR="00C72FC5" w:rsidRDefault="00C72FC5" w:rsidP="008E4A78">
      <w:pPr>
        <w:spacing w:before="1" w:line="240" w:lineRule="auto"/>
        <w:jc w:val="center"/>
        <w:rPr>
          <w:b/>
          <w:sz w:val="32"/>
          <w:szCs w:val="32"/>
        </w:rPr>
      </w:pPr>
      <w:r w:rsidRPr="00C72FC5">
        <w:rPr>
          <w:b/>
          <w:sz w:val="32"/>
          <w:szCs w:val="32"/>
        </w:rPr>
        <w:t xml:space="preserve">Smt. </w:t>
      </w:r>
      <w:proofErr w:type="spellStart"/>
      <w:r w:rsidRPr="00C72FC5">
        <w:rPr>
          <w:b/>
          <w:sz w:val="32"/>
          <w:szCs w:val="32"/>
        </w:rPr>
        <w:t>Durgadevi</w:t>
      </w:r>
      <w:proofErr w:type="spellEnd"/>
      <w:r w:rsidRPr="00C72FC5">
        <w:rPr>
          <w:b/>
          <w:sz w:val="32"/>
          <w:szCs w:val="32"/>
        </w:rPr>
        <w:t xml:space="preserve"> Sharma Charitable Trust’s</w:t>
      </w:r>
      <w:r>
        <w:rPr>
          <w:b/>
          <w:sz w:val="32"/>
          <w:szCs w:val="32"/>
        </w:rPr>
        <w:t xml:space="preserve"> </w:t>
      </w:r>
      <w:proofErr w:type="spellStart"/>
      <w:proofErr w:type="gramStart"/>
      <w:r w:rsidRPr="00C72FC5">
        <w:rPr>
          <w:b/>
          <w:sz w:val="32"/>
          <w:szCs w:val="32"/>
        </w:rPr>
        <w:t>Chandrabhan</w:t>
      </w:r>
      <w:proofErr w:type="spellEnd"/>
      <w:r w:rsidRPr="00C72FC5">
        <w:rPr>
          <w:b/>
          <w:sz w:val="32"/>
          <w:szCs w:val="32"/>
        </w:rPr>
        <w:t xml:space="preserve">  Sharma</w:t>
      </w:r>
      <w:proofErr w:type="gramEnd"/>
      <w:r w:rsidRPr="00C72FC5">
        <w:rPr>
          <w:b/>
          <w:sz w:val="32"/>
          <w:szCs w:val="32"/>
        </w:rPr>
        <w:t xml:space="preserve"> college of Arts, </w:t>
      </w:r>
      <w:proofErr w:type="spellStart"/>
      <w:r w:rsidRPr="00C72FC5">
        <w:rPr>
          <w:b/>
          <w:sz w:val="32"/>
          <w:szCs w:val="32"/>
        </w:rPr>
        <w:t>Commerece</w:t>
      </w:r>
      <w:proofErr w:type="spellEnd"/>
      <w:r w:rsidRPr="00C72FC5">
        <w:rPr>
          <w:b/>
          <w:sz w:val="32"/>
          <w:szCs w:val="32"/>
        </w:rPr>
        <w:t xml:space="preserve"> &amp; Science</w:t>
      </w:r>
    </w:p>
    <w:p w:rsidR="00C72FC5" w:rsidRDefault="00C72FC5" w:rsidP="008E4A78">
      <w:pPr>
        <w:spacing w:before="1" w:line="240" w:lineRule="auto"/>
        <w:jc w:val="center"/>
        <w:rPr>
          <w:b/>
          <w:sz w:val="32"/>
          <w:szCs w:val="32"/>
        </w:rPr>
      </w:pPr>
      <w:r>
        <w:rPr>
          <w:b/>
          <w:sz w:val="32"/>
          <w:szCs w:val="32"/>
        </w:rPr>
        <w:t>(Autonomous)</w:t>
      </w:r>
    </w:p>
    <w:p w:rsidR="00C72FC5" w:rsidRPr="008E4A78" w:rsidRDefault="00C72FC5" w:rsidP="008E4A78">
      <w:pPr>
        <w:spacing w:before="1" w:line="240" w:lineRule="auto"/>
        <w:jc w:val="center"/>
        <w:rPr>
          <w:bCs/>
          <w:szCs w:val="24"/>
        </w:rPr>
      </w:pPr>
      <w:r w:rsidRPr="008E4A78">
        <w:rPr>
          <w:bCs/>
          <w:szCs w:val="24"/>
        </w:rPr>
        <w:t xml:space="preserve">Hindi linguistic </w:t>
      </w:r>
      <w:r w:rsidR="008E4A78" w:rsidRPr="008E4A78">
        <w:rPr>
          <w:bCs/>
          <w:szCs w:val="24"/>
        </w:rPr>
        <w:t>Minority Institution</w:t>
      </w:r>
    </w:p>
    <w:p w:rsidR="008E4A78" w:rsidRPr="008E4A78" w:rsidRDefault="008E4A78" w:rsidP="008E4A78">
      <w:pPr>
        <w:spacing w:before="1" w:line="240" w:lineRule="auto"/>
        <w:jc w:val="center"/>
        <w:rPr>
          <w:bCs/>
          <w:i/>
          <w:iCs/>
          <w:szCs w:val="24"/>
        </w:rPr>
      </w:pPr>
      <w:r w:rsidRPr="008E4A78">
        <w:rPr>
          <w:bCs/>
          <w:i/>
          <w:iCs/>
          <w:szCs w:val="24"/>
        </w:rPr>
        <w:t>(Affiliated to University of Mumbai)</w:t>
      </w:r>
    </w:p>
    <w:p w:rsidR="008E4A78" w:rsidRDefault="008E4A78" w:rsidP="008E4A78">
      <w:pPr>
        <w:spacing w:before="1" w:line="240" w:lineRule="auto"/>
        <w:jc w:val="center"/>
        <w:rPr>
          <w:b/>
          <w:sz w:val="32"/>
          <w:szCs w:val="32"/>
        </w:rPr>
      </w:pPr>
      <w:r>
        <w:rPr>
          <w:b/>
          <w:sz w:val="32"/>
          <w:szCs w:val="32"/>
        </w:rPr>
        <w:t>NAAC RE-ACCCREDITED ‘A’ GRADE (CGPA 3.10)</w:t>
      </w:r>
    </w:p>
    <w:p w:rsidR="008E4A78" w:rsidRDefault="008E4A78" w:rsidP="008E4A78">
      <w:pPr>
        <w:spacing w:before="1"/>
        <w:jc w:val="center"/>
        <w:rPr>
          <w:b/>
          <w:sz w:val="32"/>
          <w:szCs w:val="32"/>
        </w:rPr>
      </w:pPr>
      <w:r>
        <w:rPr>
          <w:b/>
          <w:sz w:val="32"/>
          <w:szCs w:val="32"/>
        </w:rPr>
        <w:t>MAY 2026</w:t>
      </w:r>
    </w:p>
    <w:p w:rsidR="00C72FC5" w:rsidRPr="00C72FC5" w:rsidRDefault="00C72FC5" w:rsidP="00C72FC5">
      <w:pPr>
        <w:spacing w:before="1"/>
        <w:rPr>
          <w:b/>
          <w:sz w:val="32"/>
          <w:szCs w:val="32"/>
        </w:rPr>
      </w:pPr>
    </w:p>
    <w:p w:rsidR="008E4A78" w:rsidRDefault="008E4A78" w:rsidP="008E4A78">
      <w:pPr>
        <w:tabs>
          <w:tab w:val="left" w:pos="9251"/>
        </w:tabs>
        <w:rPr>
          <w:b/>
          <w:sz w:val="36"/>
        </w:rPr>
      </w:pPr>
    </w:p>
    <w:p w:rsidR="00B45891" w:rsidRDefault="00FE1DFF" w:rsidP="008E4A78">
      <w:pPr>
        <w:tabs>
          <w:tab w:val="left" w:pos="9251"/>
        </w:tabs>
        <w:rPr>
          <w:position w:val="9"/>
          <w:sz w:val="20"/>
        </w:rPr>
      </w:pPr>
      <w:r>
        <w:rPr>
          <w:noProof/>
          <w:lang w:val="en-IN" w:eastAsia="en-IN" w:bidi="mr-IN"/>
        </w:rPr>
        <w:drawing>
          <wp:anchor distT="0" distB="0" distL="114300" distR="114300" simplePos="0" relativeHeight="251676672" behindDoc="0" locked="0" layoutInCell="1" allowOverlap="1">
            <wp:simplePos x="0" y="0"/>
            <wp:positionH relativeFrom="column">
              <wp:posOffset>4751629</wp:posOffset>
            </wp:positionH>
            <wp:positionV relativeFrom="paragraph">
              <wp:posOffset>139406</wp:posOffset>
            </wp:positionV>
            <wp:extent cx="1116330" cy="1162050"/>
            <wp:effectExtent l="0" t="0" r="7620" b="0"/>
            <wp:wrapNone/>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330" cy="1162050"/>
                    </a:xfrm>
                    <a:prstGeom prst="rect">
                      <a:avLst/>
                    </a:prstGeom>
                    <a:noFill/>
                  </pic:spPr>
                </pic:pic>
              </a:graphicData>
            </a:graphic>
            <wp14:sizeRelH relativeFrom="page">
              <wp14:pctWidth>0</wp14:pctWidth>
            </wp14:sizeRelH>
            <wp14:sizeRelV relativeFrom="page">
              <wp14:pctHeight>0</wp14:pctHeight>
            </wp14:sizeRelV>
          </wp:anchor>
        </w:drawing>
      </w:r>
      <w:r>
        <w:rPr>
          <w:noProof/>
          <w:lang w:val="en-IN" w:eastAsia="en-IN" w:bidi="mr-IN"/>
        </w:rPr>
        <w:drawing>
          <wp:anchor distT="0" distB="0" distL="114300" distR="114300" simplePos="0" relativeHeight="251689984" behindDoc="0" locked="0" layoutInCell="1" allowOverlap="1">
            <wp:simplePos x="0" y="0"/>
            <wp:positionH relativeFrom="column">
              <wp:posOffset>-539901</wp:posOffset>
            </wp:positionH>
            <wp:positionV relativeFrom="paragraph">
              <wp:posOffset>208915</wp:posOffset>
            </wp:positionV>
            <wp:extent cx="4953000" cy="1228725"/>
            <wp:effectExtent l="0" t="0" r="0" b="952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0" cy="1228725"/>
                    </a:xfrm>
                    <a:prstGeom prst="rect">
                      <a:avLst/>
                    </a:prstGeom>
                    <a:noFill/>
                  </pic:spPr>
                </pic:pic>
              </a:graphicData>
            </a:graphic>
            <wp14:sizeRelH relativeFrom="margin">
              <wp14:pctWidth>0</wp14:pctWidth>
            </wp14:sizeRelH>
            <wp14:sizeRelV relativeFrom="margin">
              <wp14:pctHeight>0</wp14:pctHeight>
            </wp14:sizeRelV>
          </wp:anchor>
        </w:drawing>
      </w:r>
      <w:r w:rsidR="00B45891">
        <w:rPr>
          <w:sz w:val="20"/>
        </w:rPr>
        <w:tab/>
      </w:r>
    </w:p>
    <w:p w:rsidR="00B45891" w:rsidRDefault="00B45891" w:rsidP="00B45891">
      <w:pPr>
        <w:pStyle w:val="BodyText"/>
        <w:rPr>
          <w:sz w:val="32"/>
        </w:rPr>
      </w:pPr>
    </w:p>
    <w:p w:rsidR="00FE1DFF" w:rsidRDefault="00FE1DFF" w:rsidP="00FE1DFF">
      <w:pPr>
        <w:spacing w:line="240" w:lineRule="auto"/>
        <w:jc w:val="center"/>
        <w:rPr>
          <w:b/>
          <w:sz w:val="30"/>
          <w:szCs w:val="30"/>
        </w:rPr>
      </w:pPr>
    </w:p>
    <w:p w:rsidR="00FE1DFF" w:rsidRDefault="00FE1DFF" w:rsidP="00FE1DFF">
      <w:pPr>
        <w:jc w:val="center"/>
        <w:rPr>
          <w:noProof/>
        </w:rPr>
      </w:pPr>
      <w:r>
        <w:rPr>
          <w:noProof/>
        </w:rPr>
        <w:t xml:space="preserve"> </w:t>
      </w:r>
    </w:p>
    <w:p w:rsidR="00FE1DFF" w:rsidRDefault="00FE1DFF" w:rsidP="00FE1DFF">
      <w:pPr>
        <w:jc w:val="center"/>
        <w:rPr>
          <w:noProof/>
        </w:rPr>
      </w:pPr>
    </w:p>
    <w:p w:rsidR="00FE1DFF" w:rsidRDefault="00FE1DFF" w:rsidP="00FE1DFF">
      <w:pPr>
        <w:jc w:val="center"/>
        <w:rPr>
          <w:b/>
          <w:sz w:val="40"/>
        </w:rPr>
      </w:pPr>
      <w:r>
        <w:rPr>
          <w:noProof/>
          <w:lang w:val="en-IN" w:eastAsia="en-IN" w:bidi="mr-IN"/>
        </w:rPr>
        <mc:AlternateContent>
          <mc:Choice Requires="wps">
            <w:drawing>
              <wp:anchor distT="0" distB="0" distL="0" distR="0" simplePos="0" relativeHeight="251673600" behindDoc="1" locked="0" layoutInCell="1" allowOverlap="1">
                <wp:simplePos x="0" y="0"/>
                <wp:positionH relativeFrom="page">
                  <wp:posOffset>1818640</wp:posOffset>
                </wp:positionH>
                <wp:positionV relativeFrom="paragraph">
                  <wp:posOffset>273050</wp:posOffset>
                </wp:positionV>
                <wp:extent cx="3909060" cy="281940"/>
                <wp:effectExtent l="0" t="0" r="0" b="3810"/>
                <wp:wrapTopAndBottom/>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9060" cy="281940"/>
                        </a:xfrm>
                        <a:prstGeom prst="rect">
                          <a:avLst/>
                        </a:prstGeom>
                        <a:noFill/>
                        <a:ln w="12700">
                          <a:noFill/>
                          <a:prstDash val="solid"/>
                        </a:ln>
                      </wps:spPr>
                      <wps:txbx>
                        <w:txbxContent>
                          <w:p w:rsidR="00B917DA" w:rsidRDefault="00B917DA" w:rsidP="00FE1DFF">
                            <w:pPr>
                              <w:spacing w:before="71"/>
                              <w:jc w:val="center"/>
                              <w:rPr>
                                <w:b/>
                                <w:sz w:val="28"/>
                                <w:szCs w:val="24"/>
                                <w:u w:val="single"/>
                              </w:rPr>
                            </w:pPr>
                            <w:r>
                              <w:rPr>
                                <w:b/>
                                <w:spacing w:val="-2"/>
                                <w:sz w:val="28"/>
                                <w:szCs w:val="24"/>
                                <w:u w:val="single"/>
                              </w:rPr>
                              <w:t>CERTIFICATE</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4" o:spid="_x0000_s1026" type="#_x0000_t202" style="position:absolute;left:0;text-align:left;margin-left:143.2pt;margin-top:21.5pt;width:307.8pt;height:22.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" filled="f" stroked="f" strokeweight="1pt">
                <v:path arrowok="t"/>
                <v:textbox inset="0,0,0,0">
                  <w:txbxContent>
                    <w:p w:rsidR="00B917DA" w:rsidRDefault="00B917DA" w:rsidP="00FE1DFF">
                      <w:pPr>
                        <w:spacing w:before="71"/>
                        <w:jc w:val="center"/>
                        <w:rPr>
                          <w:b/>
                          <w:sz w:val="28"/>
                          <w:szCs w:val="24"/>
                          <w:u w:val="single"/>
                        </w:rPr>
                      </w:pPr>
                      <w:r>
                        <w:rPr>
                          <w:b/>
                          <w:spacing w:val="-2"/>
                          <w:sz w:val="28"/>
                          <w:szCs w:val="24"/>
                          <w:u w:val="single"/>
                        </w:rPr>
                        <w:t>CERTIFICATE</w:t>
                      </w:r>
                    </w:p>
                  </w:txbxContent>
                </v:textbox>
                <w10:wrap type="topAndBottom" anchorx="page"/>
              </v:shape>
            </w:pict>
          </mc:Fallback>
        </mc:AlternateContent>
      </w:r>
    </w:p>
    <w:p w:rsidR="00FE1DFF" w:rsidRDefault="00FE1DFF" w:rsidP="00FE1DFF">
      <w:pPr>
        <w:rPr>
          <w:bCs/>
          <w:szCs w:val="24"/>
        </w:rPr>
      </w:pPr>
      <w:r>
        <w:rPr>
          <w:noProof/>
          <w:lang w:val="en-IN" w:eastAsia="en-IN" w:bidi="mr-IN"/>
        </w:rPr>
        <mc:AlternateContent>
          <mc:Choice Requires="wps">
            <w:drawing>
              <wp:anchor distT="0" distB="0" distL="0" distR="0" simplePos="0" relativeHeight="251671552" behindDoc="0" locked="0" layoutInCell="1" allowOverlap="1">
                <wp:simplePos x="0" y="0"/>
                <wp:positionH relativeFrom="page">
                  <wp:posOffset>1755775</wp:posOffset>
                </wp:positionH>
                <wp:positionV relativeFrom="paragraph">
                  <wp:posOffset>770890</wp:posOffset>
                </wp:positionV>
                <wp:extent cx="38100" cy="7620"/>
                <wp:effectExtent l="0" t="0" r="0" b="0"/>
                <wp:wrapNone/>
                <wp:docPr id="43"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4BB4D9" id="Freeform 43" o:spid="_x0000_s1026" style="position:absolute;margin-left:138.25pt;margin-top:60.7pt;width:3pt;height:.6pt;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" path="m38100,l,,,7620r38100,l38100,xe" fillcolor="black" stroked="f">
                <v:path arrowok="t"/>
                <w10:wrap anchorx="page"/>
              </v:shape>
            </w:pict>
          </mc:Fallback>
        </mc:AlternateContent>
      </w:r>
      <w:r>
        <w:rPr>
          <w:bCs/>
          <w:szCs w:val="24"/>
        </w:rPr>
        <w:t>This is to certify th</w:t>
      </w:r>
      <w:r w:rsidR="001E30AD">
        <w:rPr>
          <w:bCs/>
          <w:szCs w:val="24"/>
        </w:rPr>
        <w:t>at the project report entitled Chord Flow</w:t>
      </w:r>
      <w:r>
        <w:rPr>
          <w:bCs/>
          <w:szCs w:val="24"/>
        </w:rPr>
        <w:t xml:space="preserve"> submitted to </w:t>
      </w:r>
      <w:proofErr w:type="spellStart"/>
      <w:r>
        <w:rPr>
          <w:b/>
          <w:szCs w:val="24"/>
        </w:rPr>
        <w:t>Yashwantrao</w:t>
      </w:r>
      <w:proofErr w:type="spellEnd"/>
      <w:r>
        <w:rPr>
          <w:b/>
          <w:szCs w:val="24"/>
        </w:rPr>
        <w:t xml:space="preserve"> </w:t>
      </w:r>
      <w:proofErr w:type="spellStart"/>
      <w:r>
        <w:rPr>
          <w:b/>
          <w:szCs w:val="24"/>
        </w:rPr>
        <w:t>Chavan</w:t>
      </w:r>
      <w:proofErr w:type="spellEnd"/>
      <w:r>
        <w:rPr>
          <w:b/>
          <w:szCs w:val="24"/>
        </w:rPr>
        <w:t xml:space="preserve"> Maharashtra Open University</w:t>
      </w:r>
      <w:r>
        <w:rPr>
          <w:bCs/>
          <w:szCs w:val="24"/>
        </w:rPr>
        <w:t xml:space="preserve"> in partial fulfilment of the requirement for the award of the degree of </w:t>
      </w:r>
      <w:r>
        <w:rPr>
          <w:b/>
          <w:bCs/>
          <w:szCs w:val="24"/>
        </w:rPr>
        <w:t>BACHELOR OF COMPUTER APPLICATIONS (BCA)</w:t>
      </w:r>
      <w:r>
        <w:rPr>
          <w:bCs/>
          <w:szCs w:val="24"/>
        </w:rPr>
        <w:t>, is an authentic an</w:t>
      </w:r>
      <w:r w:rsidR="001E30AD">
        <w:rPr>
          <w:bCs/>
          <w:szCs w:val="24"/>
        </w:rPr>
        <w:t>d original work carried out by Samuel Nazareth</w:t>
      </w:r>
      <w:r>
        <w:rPr>
          <w:bCs/>
          <w:szCs w:val="24"/>
        </w:rPr>
        <w:t xml:space="preserve"> with</w:t>
      </w:r>
      <w:r w:rsidRPr="001E30AD">
        <w:rPr>
          <w:bCs/>
          <w:szCs w:val="24"/>
        </w:rPr>
        <w:t xml:space="preserve"> </w:t>
      </w:r>
      <w:r w:rsidR="001E30AD" w:rsidRPr="001E30AD">
        <w:rPr>
          <w:bCs/>
          <w:szCs w:val="24"/>
        </w:rPr>
        <w:t>PRN</w:t>
      </w:r>
      <w:r w:rsidR="001E30AD">
        <w:rPr>
          <w:bCs/>
          <w:szCs w:val="24"/>
        </w:rPr>
        <w:t xml:space="preserve"> 0</w:t>
      </w:r>
      <w:r w:rsidR="001E30AD" w:rsidRPr="001E30AD">
        <w:rPr>
          <w:bCs/>
          <w:szCs w:val="24"/>
        </w:rPr>
        <w:t>2317000285994</w:t>
      </w:r>
      <w:r>
        <w:rPr>
          <w:b/>
          <w:szCs w:val="24"/>
        </w:rPr>
        <w:t xml:space="preserve">. </w:t>
      </w:r>
    </w:p>
    <w:p w:rsidR="00FE1DFF" w:rsidRDefault="00FE1DFF" w:rsidP="00FE1DFF">
      <w:pPr>
        <w:rPr>
          <w:bCs/>
          <w:szCs w:val="24"/>
        </w:rPr>
      </w:pPr>
    </w:p>
    <w:p w:rsidR="00FE1DFF" w:rsidRDefault="00FE1DFF" w:rsidP="00FE1DFF">
      <w:pPr>
        <w:ind w:firstLine="720"/>
        <w:rPr>
          <w:bCs/>
          <w:szCs w:val="24"/>
        </w:rPr>
      </w:pPr>
      <w:r>
        <w:rPr>
          <w:bCs/>
          <w:szCs w:val="24"/>
        </w:rPr>
        <w:t>The matter embodied in this project is genuine work done by the student and has not been</w:t>
      </w:r>
      <w:r>
        <w:rPr>
          <w:b/>
          <w:szCs w:val="24"/>
        </w:rPr>
        <w:t xml:space="preserve"> </w:t>
      </w:r>
      <w:r>
        <w:rPr>
          <w:bCs/>
          <w:szCs w:val="24"/>
        </w:rPr>
        <w:t>submitted whether to this University or to any other University / Institute for the fulfilment of the requirements of any course of study.</w:t>
      </w:r>
    </w:p>
    <w:p w:rsidR="00FE1DFF" w:rsidRDefault="00FE1DFF" w:rsidP="00FE1DFF">
      <w:pPr>
        <w:ind w:firstLine="720"/>
        <w:rPr>
          <w:bCs/>
          <w:szCs w:val="24"/>
        </w:rPr>
      </w:pPr>
    </w:p>
    <w:p w:rsidR="00FE1DFF" w:rsidRDefault="00FE1DFF" w:rsidP="00FE1DFF">
      <w:pPr>
        <w:jc w:val="center"/>
        <w:rPr>
          <w:bCs/>
          <w:sz w:val="40"/>
        </w:rPr>
      </w:pPr>
      <w:r>
        <w:rPr>
          <w:noProof/>
          <w:lang w:val="en-IN" w:eastAsia="en-IN" w:bidi="mr-IN"/>
        </w:rPr>
        <mc:AlternateContent>
          <mc:Choice Requires="wps">
            <w:drawing>
              <wp:anchor distT="0" distB="0" distL="114300" distR="114300" simplePos="0" relativeHeight="251674624" behindDoc="0" locked="0" layoutInCell="1" allowOverlap="1">
                <wp:simplePos x="0" y="0"/>
                <wp:positionH relativeFrom="column">
                  <wp:posOffset>-85725</wp:posOffset>
                </wp:positionH>
                <wp:positionV relativeFrom="paragraph">
                  <wp:posOffset>426085</wp:posOffset>
                </wp:positionV>
                <wp:extent cx="1112520" cy="0"/>
                <wp:effectExtent l="0" t="0" r="30480" b="19050"/>
                <wp:wrapNone/>
                <wp:docPr id="42" name="Straight Connector 42"/>
                <wp:cNvGraphicFramePr/>
                <a:graphic xmlns:a="http://schemas.openxmlformats.org/drawingml/2006/main">
                  <a:graphicData uri="http://schemas.microsoft.com/office/word/2010/wordprocessingShape">
                    <wps:wsp>
                      <wps:cNvCnPr/>
                      <wps:spPr>
                        <a:xfrm>
                          <a:off x="0" y="0"/>
                          <a:ext cx="11125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A7914F" id="Straight Connector 4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33.55pt" to="80.8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" strokecolor="black [3040]"/>
            </w:pict>
          </mc:Fallback>
        </mc:AlternateContent>
      </w:r>
      <w:r>
        <w:rPr>
          <w:noProof/>
          <w:lang w:val="en-IN" w:eastAsia="en-IN" w:bidi="mr-IN"/>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434975</wp:posOffset>
                </wp:positionV>
                <wp:extent cx="1111885" cy="0"/>
                <wp:effectExtent l="0" t="0" r="31115" b="19050"/>
                <wp:wrapNone/>
                <wp:docPr id="33" name="Straight Connector 33"/>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7405C0" id="Straight Connector 33" o:spid="_x0000_s1026" style="position:absolute;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36.35pt,34.25pt" to="123.9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" strokecolor="black [3040]">
                <w10:wrap anchorx="margin"/>
              </v:line>
            </w:pict>
          </mc:Fallback>
        </mc:AlternateContent>
      </w:r>
    </w:p>
    <w:p w:rsidR="00FE1DFF" w:rsidRDefault="00FE1DFF" w:rsidP="00FE1DFF">
      <w:pPr>
        <w:jc w:val="center"/>
        <w:rPr>
          <w:bCs/>
          <w:szCs w:val="24"/>
        </w:rPr>
      </w:pPr>
      <w:r>
        <w:rPr>
          <w:bCs/>
          <w:szCs w:val="24"/>
        </w:rPr>
        <w:t>Project Guide                                                                                           Internal Examiner</w:t>
      </w:r>
    </w:p>
    <w:p w:rsidR="00FE1DFF" w:rsidRDefault="00FE1DFF" w:rsidP="00FE1DFF">
      <w:pPr>
        <w:jc w:val="center"/>
        <w:rPr>
          <w:bCs/>
          <w:szCs w:val="24"/>
        </w:rPr>
      </w:pPr>
    </w:p>
    <w:p w:rsidR="00FE1DFF" w:rsidRDefault="00FE1DFF" w:rsidP="00FE1DFF">
      <w:pPr>
        <w:rPr>
          <w:b/>
          <w:sz w:val="40"/>
        </w:rPr>
      </w:pPr>
      <w:r>
        <w:rPr>
          <w:noProof/>
          <w:lang w:val="en-IN" w:eastAsia="en-IN" w:bidi="mr-IN"/>
        </w:rPr>
        <mc:AlternateContent>
          <mc:Choice Requires="wps">
            <w:drawing>
              <wp:anchor distT="0" distB="0" distL="114300" distR="114300" simplePos="0" relativeHeight="251677696" behindDoc="0" locked="0" layoutInCell="1" allowOverlap="1">
                <wp:simplePos x="0" y="0"/>
                <wp:positionH relativeFrom="column">
                  <wp:posOffset>4408805</wp:posOffset>
                </wp:positionH>
                <wp:positionV relativeFrom="paragraph">
                  <wp:posOffset>321945</wp:posOffset>
                </wp:positionV>
                <wp:extent cx="1111885" cy="0"/>
                <wp:effectExtent l="0" t="0" r="31115" b="19050"/>
                <wp:wrapNone/>
                <wp:docPr id="32" name="Straight Connector 32"/>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BAFABF" id="Straight Connector 3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15pt,25.35pt" to="434.7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" strokecolor="black [3040]"/>
            </w:pict>
          </mc:Fallback>
        </mc:AlternateContent>
      </w:r>
      <w:r>
        <w:rPr>
          <w:noProof/>
          <w:lang w:val="en-IN" w:eastAsia="en-IN" w:bidi="mr-IN"/>
        </w:rPr>
        <mc:AlternateContent>
          <mc:Choice Requires="wps">
            <w:drawing>
              <wp:anchor distT="0" distB="0" distL="114300" distR="114300" simplePos="0" relativeHeight="251680768" behindDoc="0" locked="0" layoutInCell="1" allowOverlap="1">
                <wp:simplePos x="0" y="0"/>
                <wp:positionH relativeFrom="column">
                  <wp:posOffset>-78740</wp:posOffset>
                </wp:positionH>
                <wp:positionV relativeFrom="paragraph">
                  <wp:posOffset>273685</wp:posOffset>
                </wp:positionV>
                <wp:extent cx="1111885" cy="0"/>
                <wp:effectExtent l="0" t="0" r="31115" b="19050"/>
                <wp:wrapNone/>
                <wp:docPr id="31" name="Straight Connector 31"/>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5FFE08" id="Straight Connector 31"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pt,21.55pt" to="81.3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" strokecolor="black [3040]"/>
            </w:pict>
          </mc:Fallback>
        </mc:AlternateContent>
      </w:r>
      <w:r>
        <w:rPr>
          <w:noProof/>
          <w:lang w:val="en-IN" w:eastAsia="en-IN" w:bidi="mr-IN"/>
        </w:rPr>
        <mc:AlternateContent>
          <mc:Choice Requires="wps">
            <w:drawing>
              <wp:anchor distT="45720" distB="45720" distL="114300" distR="114300" simplePos="0" relativeHeight="251678720" behindDoc="1" locked="0" layoutInCell="1" allowOverlap="1">
                <wp:simplePos x="0" y="0"/>
                <wp:positionH relativeFrom="column">
                  <wp:posOffset>2439035</wp:posOffset>
                </wp:positionH>
                <wp:positionV relativeFrom="paragraph">
                  <wp:posOffset>357505</wp:posOffset>
                </wp:positionV>
                <wp:extent cx="3308350" cy="614045"/>
                <wp:effectExtent l="0" t="0" r="635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350" cy="614045"/>
                        </a:xfrm>
                        <a:prstGeom prst="rect">
                          <a:avLst/>
                        </a:prstGeom>
                        <a:solidFill>
                          <a:srgbClr val="FFFFFF"/>
                        </a:solidFill>
                        <a:ln w="9525">
                          <a:noFill/>
                          <a:miter lim="800000"/>
                          <a:headEnd/>
                          <a:tailEnd/>
                        </a:ln>
                      </wps:spPr>
                      <wps:txbx>
                        <w:txbxContent>
                          <w:p w:rsidR="00B917DA" w:rsidRDefault="00B917DA" w:rsidP="00FE1DFF">
                            <w:pPr>
                              <w:spacing w:line="240" w:lineRule="auto"/>
                            </w:pPr>
                            <w:r>
                              <w:t xml:space="preserve">                                 Study Center Co - </w:t>
                            </w:r>
                            <w:proofErr w:type="spellStart"/>
                            <w:r>
                              <w:t>Ordinator</w:t>
                            </w:r>
                            <w:proofErr w:type="spellEnd"/>
                          </w:p>
                          <w:p w:rsidR="00B917DA" w:rsidRDefault="00B917DA" w:rsidP="00FE1DFF"/>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0" o:spid="_x0000_s1027" type="#_x0000_t202" style="position:absolute;margin-left:192.05pt;margin-top:28.15pt;width:260.5pt;height:48.35pt;z-index:-251637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" stroked="f">
                <v:textbox>
                  <w:txbxContent>
                    <w:p w:rsidR="00B917DA" w:rsidRDefault="00B917DA" w:rsidP="00FE1DFF">
                      <w:pPr>
                        <w:spacing w:line="240" w:lineRule="auto"/>
                      </w:pPr>
                      <w:r>
                        <w:t xml:space="preserve">                                 Study Center Co - </w:t>
                      </w:r>
                      <w:proofErr w:type="spellStart"/>
                      <w:r>
                        <w:t>Ordinator</w:t>
                      </w:r>
                      <w:proofErr w:type="spellEnd"/>
                    </w:p>
                    <w:p w:rsidR="00B917DA" w:rsidRDefault="00B917DA" w:rsidP="00FE1DFF"/>
                  </w:txbxContent>
                </v:textbox>
              </v:shape>
            </w:pict>
          </mc:Fallback>
        </mc:AlternateContent>
      </w:r>
      <w:r>
        <w:rPr>
          <w:noProof/>
          <w:lang w:val="en-IN" w:eastAsia="en-IN" w:bidi="mr-IN"/>
        </w:rPr>
        <mc:AlternateContent>
          <mc:Choice Requires="wps">
            <w:drawing>
              <wp:anchor distT="45720" distB="45720" distL="114300" distR="114300" simplePos="0" relativeHeight="251679744" behindDoc="1" locked="0" layoutInCell="1" allowOverlap="1">
                <wp:simplePos x="0" y="0"/>
                <wp:positionH relativeFrom="column">
                  <wp:posOffset>-271780</wp:posOffset>
                </wp:positionH>
                <wp:positionV relativeFrom="paragraph">
                  <wp:posOffset>312420</wp:posOffset>
                </wp:positionV>
                <wp:extent cx="1501140" cy="266065"/>
                <wp:effectExtent l="0" t="0" r="3810" b="635"/>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140" cy="266065"/>
                        </a:xfrm>
                        <a:prstGeom prst="rect">
                          <a:avLst/>
                        </a:prstGeom>
                        <a:solidFill>
                          <a:srgbClr val="FFFFFF"/>
                        </a:solidFill>
                        <a:ln w="9525">
                          <a:noFill/>
                          <a:miter lim="800000"/>
                          <a:headEnd/>
                          <a:tailEnd/>
                        </a:ln>
                      </wps:spPr>
                      <wps:txbx>
                        <w:txbxContent>
                          <w:p w:rsidR="00B917DA" w:rsidRDefault="00B917DA" w:rsidP="00FE1DFF">
                            <w:pPr>
                              <w:jc w:val="center"/>
                            </w:pPr>
                            <w:r>
                              <w:t>External Examiner</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9" o:spid="_x0000_s1028" type="#_x0000_t202" style="position:absolute;margin-left:-21.4pt;margin-top:24.6pt;width:118.2pt;height:20.95pt;z-index:-251636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" stroked="f">
                <v:textbox>
                  <w:txbxContent>
                    <w:p w:rsidR="00B917DA" w:rsidRDefault="00B917DA" w:rsidP="00FE1DFF">
                      <w:pPr>
                        <w:jc w:val="center"/>
                      </w:pPr>
                      <w:r>
                        <w:t>External Examiner</w:t>
                      </w:r>
                    </w:p>
                  </w:txbxContent>
                </v:textbox>
              </v:shape>
            </w:pict>
          </mc:Fallback>
        </mc:AlternateContent>
      </w:r>
    </w:p>
    <w:p w:rsidR="00FE1DFF" w:rsidRDefault="00FE1DFF" w:rsidP="00FE1DFF">
      <w:pPr>
        <w:rPr>
          <w:b/>
          <w:sz w:val="40"/>
        </w:rPr>
      </w:pPr>
    </w:p>
    <w:p w:rsidR="00FE1DFF" w:rsidRDefault="00FE1DFF" w:rsidP="00FE1DFF">
      <w:pPr>
        <w:rPr>
          <w:b/>
          <w:szCs w:val="24"/>
        </w:rPr>
      </w:pPr>
      <w:r>
        <w:rPr>
          <w:b/>
          <w:szCs w:val="24"/>
        </w:rPr>
        <w:t xml:space="preserve">PRN: </w:t>
      </w:r>
    </w:p>
    <w:p w:rsidR="00FE1DFF" w:rsidRDefault="00FE1DFF" w:rsidP="00FE1DFF">
      <w:pPr>
        <w:jc w:val="center"/>
        <w:rPr>
          <w:b/>
          <w:sz w:val="40"/>
        </w:rPr>
      </w:pPr>
      <w:r>
        <w:rPr>
          <w:noProof/>
          <w:lang w:val="en-IN" w:eastAsia="en-IN" w:bidi="mr-IN"/>
        </w:rPr>
        <mc:AlternateContent>
          <mc:Choice Requires="wpg">
            <w:drawing>
              <wp:anchor distT="0" distB="0" distL="0" distR="0" simplePos="0" relativeHeight="251672576" behindDoc="0" locked="0" layoutInCell="1" allowOverlap="1">
                <wp:simplePos x="0" y="0"/>
                <wp:positionH relativeFrom="page">
                  <wp:posOffset>3193415</wp:posOffset>
                </wp:positionH>
                <wp:positionV relativeFrom="paragraph">
                  <wp:posOffset>99695</wp:posOffset>
                </wp:positionV>
                <wp:extent cx="1123950" cy="1369695"/>
                <wp:effectExtent l="0" t="0" r="0" b="20955"/>
                <wp:wrapNone/>
                <wp:docPr id="28" name="Group 28"/>
                <wp:cNvGraphicFramePr/>
                <a:graphic xmlns:a="http://schemas.openxmlformats.org/drawingml/2006/main">
                  <a:graphicData uri="http://schemas.microsoft.com/office/word/2010/wordprocessingGroup">
                    <wpg:wgp>
                      <wpg:cNvGrpSpPr/>
                      <wpg:grpSpPr>
                        <a:xfrm>
                          <a:off x="0" y="0"/>
                          <a:ext cx="1123950" cy="1369695"/>
                          <a:chOff x="0" y="0"/>
                          <a:chExt cx="1124101" cy="1369762"/>
                        </a:xfrm>
                      </wpg:grpSpPr>
                      <wps:wsp>
                        <wps:cNvPr id="73" name="Graphic 11"/>
                        <wps:cNvSpPr/>
                        <wps:spPr>
                          <a:xfrm>
                            <a:off x="0" y="272482"/>
                            <a:ext cx="1097280" cy="1097280"/>
                          </a:xfrm>
                          <a:custGeom>
                            <a:avLst/>
                            <a:gdLst/>
                            <a:ahLst/>
                            <a:cxnLst/>
                            <a:rect l="l" t="t" r="r" b="b"/>
                            <a:pathLst>
                              <a:path w="1097280" h="1097280">
                                <a:moveTo>
                                  <a:pt x="0" y="548639"/>
                                </a:moveTo>
                                <a:lnTo>
                                  <a:pt x="2013" y="501298"/>
                                </a:lnTo>
                                <a:lnTo>
                                  <a:pt x="7945" y="455076"/>
                                </a:lnTo>
                                <a:lnTo>
                                  <a:pt x="17629" y="410137"/>
                                </a:lnTo>
                                <a:lnTo>
                                  <a:pt x="30902" y="366646"/>
                                </a:lnTo>
                                <a:lnTo>
                                  <a:pt x="47598" y="324768"/>
                                </a:lnTo>
                                <a:lnTo>
                                  <a:pt x="67554" y="284667"/>
                                </a:lnTo>
                                <a:lnTo>
                                  <a:pt x="90604" y="246508"/>
                                </a:lnTo>
                                <a:lnTo>
                                  <a:pt x="116583" y="210455"/>
                                </a:lnTo>
                                <a:lnTo>
                                  <a:pt x="145328" y="176674"/>
                                </a:lnTo>
                                <a:lnTo>
                                  <a:pt x="176674" y="145328"/>
                                </a:lnTo>
                                <a:lnTo>
                                  <a:pt x="210455" y="116583"/>
                                </a:lnTo>
                                <a:lnTo>
                                  <a:pt x="246508" y="90604"/>
                                </a:lnTo>
                                <a:lnTo>
                                  <a:pt x="284667" y="67554"/>
                                </a:lnTo>
                                <a:lnTo>
                                  <a:pt x="324768" y="47598"/>
                                </a:lnTo>
                                <a:lnTo>
                                  <a:pt x="366646" y="30902"/>
                                </a:lnTo>
                                <a:lnTo>
                                  <a:pt x="410137" y="17629"/>
                                </a:lnTo>
                                <a:lnTo>
                                  <a:pt x="455076" y="7945"/>
                                </a:lnTo>
                                <a:lnTo>
                                  <a:pt x="501298" y="2013"/>
                                </a:lnTo>
                                <a:lnTo>
                                  <a:pt x="548640" y="0"/>
                                </a:lnTo>
                                <a:lnTo>
                                  <a:pt x="595981" y="2013"/>
                                </a:lnTo>
                                <a:lnTo>
                                  <a:pt x="642203" y="7945"/>
                                </a:lnTo>
                                <a:lnTo>
                                  <a:pt x="687142" y="17629"/>
                                </a:lnTo>
                                <a:lnTo>
                                  <a:pt x="730633" y="30902"/>
                                </a:lnTo>
                                <a:lnTo>
                                  <a:pt x="772511" y="47598"/>
                                </a:lnTo>
                                <a:lnTo>
                                  <a:pt x="812612" y="67554"/>
                                </a:lnTo>
                                <a:lnTo>
                                  <a:pt x="850771" y="90604"/>
                                </a:lnTo>
                                <a:lnTo>
                                  <a:pt x="886824" y="116583"/>
                                </a:lnTo>
                                <a:lnTo>
                                  <a:pt x="920605" y="145328"/>
                                </a:lnTo>
                                <a:lnTo>
                                  <a:pt x="951951" y="176674"/>
                                </a:lnTo>
                                <a:lnTo>
                                  <a:pt x="980696" y="210455"/>
                                </a:lnTo>
                                <a:lnTo>
                                  <a:pt x="1006675" y="246508"/>
                                </a:lnTo>
                                <a:lnTo>
                                  <a:pt x="1029725" y="284667"/>
                                </a:lnTo>
                                <a:lnTo>
                                  <a:pt x="1049681" y="324768"/>
                                </a:lnTo>
                                <a:lnTo>
                                  <a:pt x="1066377" y="366646"/>
                                </a:lnTo>
                                <a:lnTo>
                                  <a:pt x="1079650" y="410137"/>
                                </a:lnTo>
                                <a:lnTo>
                                  <a:pt x="1089334" y="455076"/>
                                </a:lnTo>
                                <a:lnTo>
                                  <a:pt x="1095266" y="501298"/>
                                </a:lnTo>
                                <a:lnTo>
                                  <a:pt x="1097280" y="548639"/>
                                </a:lnTo>
                                <a:lnTo>
                                  <a:pt x="1095266" y="595975"/>
                                </a:lnTo>
                                <a:lnTo>
                                  <a:pt x="1089334" y="642193"/>
                                </a:lnTo>
                                <a:lnTo>
                                  <a:pt x="1079650" y="687128"/>
                                </a:lnTo>
                                <a:lnTo>
                                  <a:pt x="1066377" y="730617"/>
                                </a:lnTo>
                                <a:lnTo>
                                  <a:pt x="1049681" y="772493"/>
                                </a:lnTo>
                                <a:lnTo>
                                  <a:pt x="1029725" y="812592"/>
                                </a:lnTo>
                                <a:lnTo>
                                  <a:pt x="1006675" y="850751"/>
                                </a:lnTo>
                                <a:lnTo>
                                  <a:pt x="980696" y="886803"/>
                                </a:lnTo>
                                <a:lnTo>
                                  <a:pt x="951951" y="920584"/>
                                </a:lnTo>
                                <a:lnTo>
                                  <a:pt x="920605" y="951930"/>
                                </a:lnTo>
                                <a:lnTo>
                                  <a:pt x="886824" y="980676"/>
                                </a:lnTo>
                                <a:lnTo>
                                  <a:pt x="850771" y="1006657"/>
                                </a:lnTo>
                                <a:lnTo>
                                  <a:pt x="812612" y="1029708"/>
                                </a:lnTo>
                                <a:lnTo>
                                  <a:pt x="772511" y="1049665"/>
                                </a:lnTo>
                                <a:lnTo>
                                  <a:pt x="730633" y="1066362"/>
                                </a:lnTo>
                                <a:lnTo>
                                  <a:pt x="687142" y="1079636"/>
                                </a:lnTo>
                                <a:lnTo>
                                  <a:pt x="642203" y="1089321"/>
                                </a:lnTo>
                                <a:lnTo>
                                  <a:pt x="595981" y="1095253"/>
                                </a:lnTo>
                                <a:lnTo>
                                  <a:pt x="548640" y="1097267"/>
                                </a:lnTo>
                                <a:lnTo>
                                  <a:pt x="501298" y="1095253"/>
                                </a:lnTo>
                                <a:lnTo>
                                  <a:pt x="455076" y="1089321"/>
                                </a:lnTo>
                                <a:lnTo>
                                  <a:pt x="410137" y="1079636"/>
                                </a:lnTo>
                                <a:lnTo>
                                  <a:pt x="366646" y="1066362"/>
                                </a:lnTo>
                                <a:lnTo>
                                  <a:pt x="324768" y="1049665"/>
                                </a:lnTo>
                                <a:lnTo>
                                  <a:pt x="284667" y="1029708"/>
                                </a:lnTo>
                                <a:lnTo>
                                  <a:pt x="246508" y="1006657"/>
                                </a:lnTo>
                                <a:lnTo>
                                  <a:pt x="210455" y="980676"/>
                                </a:lnTo>
                                <a:lnTo>
                                  <a:pt x="176674" y="951930"/>
                                </a:lnTo>
                                <a:lnTo>
                                  <a:pt x="145328" y="920584"/>
                                </a:lnTo>
                                <a:lnTo>
                                  <a:pt x="116583" y="886803"/>
                                </a:lnTo>
                                <a:lnTo>
                                  <a:pt x="90604" y="850751"/>
                                </a:lnTo>
                                <a:lnTo>
                                  <a:pt x="67554" y="812592"/>
                                </a:lnTo>
                                <a:lnTo>
                                  <a:pt x="47598" y="772493"/>
                                </a:lnTo>
                                <a:lnTo>
                                  <a:pt x="30902" y="730617"/>
                                </a:lnTo>
                                <a:lnTo>
                                  <a:pt x="17629" y="687128"/>
                                </a:lnTo>
                                <a:lnTo>
                                  <a:pt x="7945" y="642193"/>
                                </a:lnTo>
                                <a:lnTo>
                                  <a:pt x="2013" y="595975"/>
                                </a:lnTo>
                                <a:lnTo>
                                  <a:pt x="0" y="548639"/>
                                </a:lnTo>
                                <a:close/>
                              </a:path>
                            </a:pathLst>
                          </a:custGeom>
                          <a:ln w="12699">
                            <a:solidFill>
                              <a:srgbClr val="000000"/>
                            </a:solidFill>
                            <a:prstDash val="solid"/>
                          </a:ln>
                        </wps:spPr>
                        <wps:bodyPr wrap="square" lIns="0" tIns="0" rIns="0" bIns="0" rtlCol="0">
                          <a:prstTxWarp prst="textNoShape">
                            <a:avLst/>
                          </a:prstTxWarp>
                          <a:noAutofit/>
                        </wps:bodyPr>
                      </wps:wsp>
                      <wps:wsp>
                        <wps:cNvPr id="74" name="Textbox 12"/>
                        <wps:cNvSpPr txBox="1"/>
                        <wps:spPr>
                          <a:xfrm>
                            <a:off x="14121" y="0"/>
                            <a:ext cx="1109980" cy="1109980"/>
                          </a:xfrm>
                          <a:prstGeom prst="rect">
                            <a:avLst/>
                          </a:prstGeom>
                        </wps:spPr>
                        <wps:txbx>
                          <w:txbxContent>
                            <w:p w:rsidR="00B917DA" w:rsidRDefault="00B917DA" w:rsidP="00FE1DFF">
                              <w:pPr>
                                <w:rPr>
                                  <w:sz w:val="16"/>
                                </w:rPr>
                              </w:pPr>
                            </w:p>
                            <w:p w:rsidR="00B917DA" w:rsidRDefault="00B917DA" w:rsidP="00FE1DFF">
                              <w:pPr>
                                <w:rPr>
                                  <w:sz w:val="16"/>
                                </w:rPr>
                              </w:pPr>
                            </w:p>
                            <w:p w:rsidR="00B917DA" w:rsidRDefault="00B917DA" w:rsidP="00FE1DFF">
                              <w:pPr>
                                <w:spacing w:before="42"/>
                                <w:rPr>
                                  <w:sz w:val="16"/>
                                </w:rPr>
                              </w:pPr>
                            </w:p>
                            <w:p w:rsidR="00B917DA" w:rsidRDefault="00B917DA"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28" o:spid="_x0000_s1029" style="position:absolute;left:0;text-align:left;margin-left:251.45pt;margin-top:7.85pt;width:88.5pt;height:107.85pt;z-index:251672576;mso-wrap-distance-left:0;mso-wrap-distance-right:0;mso-position-horizontal-relative:page;mso-width-relative:margin;mso-height-relative:margin" coordsize="11241,13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">
                <v:shape id="Graphic 11" o:spid="_x0000_s1030" style="position:absolute;top:2724;width:10972;height:10973;visibility:visible;mso-wrap-style:square;v-text-anchor:top" coordsize="1097280,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" path="m,548639l2013,501298,7945,455076r9684,-44939l30902,366646,47598,324768,67554,284667,90604,246508r25979,-36053l145328,176674r31346,-31346l210455,116583,246508,90604,284667,67554,324768,47598,366646,30902,410137,17629,455076,7945,501298,2013,548640,r47341,2013l642203,7945r44939,9684l730633,30902r41878,16696l812612,67554r38159,23050l886824,116583r33781,28745l951951,176674r28745,33781l1006675,246508r23050,38159l1049681,324768r16696,41878l1079650,410137r9684,44939l1095266,501298r2014,47341l1095266,595975r-5932,46218l1079650,687128r-13273,43489l1049681,772493r-19956,40099l1006675,850751r-25979,36052l951951,920584r-31346,31346l886824,980676r-36053,25981l812612,1029708r-40101,19957l730633,1066362r-43491,13274l642203,1089321r-46222,5932l548640,1097267r-47342,-2014l455076,1089321r-44939,-9685l366646,1066362r-41878,-16697l284667,1029708r-38159,-23051l210455,980676,176674,951930,145328,920584,116583,886803,90604,850751,67554,812592,47598,772493,30902,730617,17629,687128,7945,642193,2013,595975,,548639xe" filled="f" strokeweight=".35275mm">
                  <v:path arrowok="t"/>
                </v:shape>
                <v:shape id="Textbox 12" o:spid="_x0000_s1031" type="#_x0000_t202" style="position:absolute;left:141;width:11100;height:1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rsidR="00B917DA" w:rsidRDefault="00B917DA" w:rsidP="00FE1DFF">
                        <w:pPr>
                          <w:rPr>
                            <w:sz w:val="16"/>
                          </w:rPr>
                        </w:pPr>
                      </w:p>
                      <w:p w:rsidR="00B917DA" w:rsidRDefault="00B917DA" w:rsidP="00FE1DFF">
                        <w:pPr>
                          <w:rPr>
                            <w:sz w:val="16"/>
                          </w:rPr>
                        </w:pPr>
                      </w:p>
                      <w:p w:rsidR="00B917DA" w:rsidRDefault="00B917DA" w:rsidP="00FE1DFF">
                        <w:pPr>
                          <w:spacing w:before="42"/>
                          <w:rPr>
                            <w:sz w:val="16"/>
                          </w:rPr>
                        </w:pPr>
                      </w:p>
                      <w:p w:rsidR="00B917DA" w:rsidRDefault="00B917DA"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v:textbox>
                </v:shape>
                <w10:wrap anchorx="page"/>
              </v:group>
            </w:pict>
          </mc:Fallback>
        </mc:AlternateContent>
      </w:r>
    </w:p>
    <w:p w:rsidR="00FE1DFF" w:rsidRDefault="00FE1DFF" w:rsidP="00FE1DFF">
      <w:pPr>
        <w:jc w:val="center"/>
        <w:rPr>
          <w:b/>
          <w:sz w:val="40"/>
        </w:rPr>
      </w:pPr>
    </w:p>
    <w:p w:rsidR="00FE1DFF" w:rsidRDefault="00FE1DFF" w:rsidP="00FE1DFF">
      <w:pPr>
        <w:jc w:val="center"/>
        <w:rPr>
          <w:b/>
          <w:sz w:val="40"/>
        </w:rPr>
      </w:pPr>
    </w:p>
    <w:p w:rsidR="00FE1DFF" w:rsidRDefault="00FE1DFF" w:rsidP="00FE1DFF">
      <w:pPr>
        <w:jc w:val="center"/>
        <w:rPr>
          <w:b/>
          <w:sz w:val="40"/>
        </w:rPr>
      </w:pPr>
      <w:r>
        <w:rPr>
          <w:noProof/>
          <w:lang w:val="en-IN" w:eastAsia="en-IN" w:bidi="mr-IN"/>
        </w:rPr>
        <w:drawing>
          <wp:anchor distT="0" distB="0" distL="114300" distR="114300" simplePos="0" relativeHeight="251692032" behindDoc="0" locked="0" layoutInCell="1" allowOverlap="1">
            <wp:simplePos x="0" y="0"/>
            <wp:positionH relativeFrom="column">
              <wp:posOffset>4775778</wp:posOffset>
            </wp:positionH>
            <wp:positionV relativeFrom="paragraph">
              <wp:posOffset>-485775</wp:posOffset>
            </wp:positionV>
            <wp:extent cx="1116330" cy="1108710"/>
            <wp:effectExtent l="0" t="0" r="7620" b="0"/>
            <wp:wrapNone/>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330" cy="1108710"/>
                    </a:xfrm>
                    <a:prstGeom prst="rect">
                      <a:avLst/>
                    </a:prstGeom>
                    <a:noFill/>
                  </pic:spPr>
                </pic:pic>
              </a:graphicData>
            </a:graphic>
            <wp14:sizeRelH relativeFrom="page">
              <wp14:pctWidth>0</wp14:pctWidth>
            </wp14:sizeRelH>
            <wp14:sizeRelV relativeFrom="page">
              <wp14:pctHeight>0</wp14:pctHeight>
            </wp14:sizeRelV>
          </wp:anchor>
        </w:drawing>
      </w:r>
      <w:r>
        <w:rPr>
          <w:noProof/>
          <w:lang w:val="en-IN" w:eastAsia="en-IN" w:bidi="mr-IN"/>
        </w:rPr>
        <w:drawing>
          <wp:anchor distT="0" distB="0" distL="114300" distR="114300" simplePos="0" relativeHeight="251691008" behindDoc="0" locked="0" layoutInCell="1" allowOverlap="1">
            <wp:simplePos x="0" y="0"/>
            <wp:positionH relativeFrom="column">
              <wp:posOffset>-519600</wp:posOffset>
            </wp:positionH>
            <wp:positionV relativeFrom="paragraph">
              <wp:posOffset>-485140</wp:posOffset>
            </wp:positionV>
            <wp:extent cx="4875530" cy="1228725"/>
            <wp:effectExtent l="0" t="0" r="1270" b="952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5530" cy="1228725"/>
                    </a:xfrm>
                    <a:prstGeom prst="rect">
                      <a:avLst/>
                    </a:prstGeom>
                    <a:noFill/>
                  </pic:spPr>
                </pic:pic>
              </a:graphicData>
            </a:graphic>
            <wp14:sizeRelH relativeFrom="margin">
              <wp14:pctWidth>0</wp14:pctWidth>
            </wp14:sizeRelH>
            <wp14:sizeRelV relativeFrom="margin">
              <wp14:pctHeight>0</wp14:pctHeight>
            </wp14:sizeRelV>
          </wp:anchor>
        </w:drawing>
      </w:r>
    </w:p>
    <w:p w:rsidR="00FE1DFF" w:rsidRDefault="00FE1DFF" w:rsidP="00FE1DFF">
      <w:pPr>
        <w:jc w:val="center"/>
        <w:rPr>
          <w:b/>
          <w:sz w:val="40"/>
        </w:rPr>
      </w:pPr>
    </w:p>
    <w:p w:rsidR="00FE1DFF" w:rsidRDefault="00FE1DFF" w:rsidP="00FE1DFF">
      <w:pPr>
        <w:jc w:val="center"/>
        <w:rPr>
          <w:b/>
          <w:sz w:val="40"/>
        </w:rPr>
      </w:pPr>
      <w:r>
        <w:rPr>
          <w:noProof/>
          <w:lang w:val="en-IN" w:eastAsia="en-IN" w:bidi="mr-IN"/>
        </w:rPr>
        <mc:AlternateContent>
          <mc:Choice Requires="wps">
            <w:drawing>
              <wp:anchor distT="0" distB="0" distL="0" distR="0" simplePos="0" relativeHeight="251682816" behindDoc="1" locked="0" layoutInCell="1" allowOverlap="1">
                <wp:simplePos x="0" y="0"/>
                <wp:positionH relativeFrom="page">
                  <wp:posOffset>1818640</wp:posOffset>
                </wp:positionH>
                <wp:positionV relativeFrom="paragraph">
                  <wp:posOffset>273050</wp:posOffset>
                </wp:positionV>
                <wp:extent cx="3909060" cy="281940"/>
                <wp:effectExtent l="0" t="0" r="0" b="0"/>
                <wp:wrapTopAndBottom/>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9060" cy="281940"/>
                        </a:xfrm>
                        <a:prstGeom prst="rect">
                          <a:avLst/>
                        </a:prstGeom>
                        <a:ln w="12700">
                          <a:noFill/>
                          <a:prstDash val="solid"/>
                        </a:ln>
                      </wps:spPr>
                      <wps:txbx>
                        <w:txbxContent>
                          <w:p w:rsidR="00B917DA" w:rsidRDefault="00B917DA" w:rsidP="00FE1DFF">
                            <w:pPr>
                              <w:spacing w:before="71"/>
                              <w:jc w:val="center"/>
                              <w:rPr>
                                <w:b/>
                                <w:spacing w:val="-2"/>
                                <w:sz w:val="28"/>
                                <w:szCs w:val="24"/>
                                <w:u w:val="single"/>
                              </w:rPr>
                            </w:pPr>
                            <w:r>
                              <w:rPr>
                                <w:b/>
                                <w:spacing w:val="-2"/>
                                <w:sz w:val="28"/>
                                <w:szCs w:val="24"/>
                                <w:u w:val="single"/>
                              </w:rPr>
                              <w:t>CERTIFICATE OF COMPLETION</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25" o:spid="_x0000_s1032" type="#_x0000_t202" style="position:absolute;left:0;text-align:left;margin-left:143.2pt;margin-top:21.5pt;width:307.8pt;height:22.2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" filled="f" stroked="f" strokeweight="1pt">
                <v:path arrowok="t"/>
                <v:textbox inset="0,0,0,0">
                  <w:txbxContent>
                    <w:p w:rsidR="00B917DA" w:rsidRDefault="00B917DA" w:rsidP="00FE1DFF">
                      <w:pPr>
                        <w:spacing w:before="71"/>
                        <w:jc w:val="center"/>
                        <w:rPr>
                          <w:b/>
                          <w:spacing w:val="-2"/>
                          <w:sz w:val="28"/>
                          <w:szCs w:val="24"/>
                          <w:u w:val="single"/>
                        </w:rPr>
                      </w:pPr>
                      <w:r>
                        <w:rPr>
                          <w:b/>
                          <w:spacing w:val="-2"/>
                          <w:sz w:val="28"/>
                          <w:szCs w:val="24"/>
                          <w:u w:val="single"/>
                        </w:rPr>
                        <w:t>CERTIFICATE OF COMPLETION</w:t>
                      </w:r>
                    </w:p>
                  </w:txbxContent>
                </v:textbox>
                <w10:wrap type="topAndBottom" anchorx="page"/>
              </v:shape>
            </w:pict>
          </mc:Fallback>
        </mc:AlternateContent>
      </w:r>
    </w:p>
    <w:p w:rsidR="00FE1DFF" w:rsidRDefault="00FE1DFF" w:rsidP="00FE1DFF">
      <w:pPr>
        <w:ind w:firstLine="720"/>
        <w:rPr>
          <w:bCs/>
          <w:szCs w:val="24"/>
        </w:rPr>
      </w:pPr>
      <w:r>
        <w:rPr>
          <w:bCs/>
          <w:szCs w:val="24"/>
        </w:rPr>
        <w:t xml:space="preserve">This is to certify that student of B.C.A has completed the Project Work titled " " under my guidance and supervision. The project report has been written according to the guidelines given by the </w:t>
      </w:r>
      <w:proofErr w:type="spellStart"/>
      <w:r>
        <w:rPr>
          <w:bCs/>
          <w:szCs w:val="24"/>
        </w:rPr>
        <w:t>Yashwantrao</w:t>
      </w:r>
      <w:proofErr w:type="spellEnd"/>
      <w:r>
        <w:rPr>
          <w:bCs/>
          <w:szCs w:val="24"/>
        </w:rPr>
        <w:t xml:space="preserve"> </w:t>
      </w:r>
      <w:proofErr w:type="spellStart"/>
      <w:r>
        <w:rPr>
          <w:bCs/>
          <w:szCs w:val="24"/>
        </w:rPr>
        <w:t>Chavan</w:t>
      </w:r>
      <w:proofErr w:type="spellEnd"/>
      <w:r>
        <w:rPr>
          <w:bCs/>
          <w:szCs w:val="24"/>
        </w:rPr>
        <w:t xml:space="preserve"> Maharashtra Open University</w:t>
      </w:r>
    </w:p>
    <w:p w:rsidR="00FE1DFF" w:rsidRDefault="00FE1DFF" w:rsidP="00FE1DFF">
      <w:pPr>
        <w:rPr>
          <w:bCs/>
          <w:szCs w:val="24"/>
        </w:rPr>
      </w:pPr>
    </w:p>
    <w:p w:rsidR="00FE1DFF" w:rsidRDefault="00FE1DFF" w:rsidP="00FE1DFF">
      <w:pPr>
        <w:pStyle w:val="ListParagraph"/>
        <w:numPr>
          <w:ilvl w:val="0"/>
          <w:numId w:val="11"/>
        </w:numPr>
        <w:spacing w:after="120" w:line="360" w:lineRule="auto"/>
        <w:jc w:val="both"/>
        <w:rPr>
          <w:bCs/>
          <w:szCs w:val="24"/>
        </w:rPr>
      </w:pPr>
    </w:p>
    <w:p w:rsidR="00FE1DFF" w:rsidRDefault="00FE1DFF" w:rsidP="00FE1DFF">
      <w:pPr>
        <w:pStyle w:val="ListParagraph"/>
        <w:ind w:left="360"/>
        <w:rPr>
          <w:bCs/>
          <w:szCs w:val="24"/>
        </w:rPr>
      </w:pPr>
    </w:p>
    <w:p w:rsidR="00FE1DFF" w:rsidRDefault="00FE1DFF" w:rsidP="00FE1DFF">
      <w:pPr>
        <w:jc w:val="center"/>
        <w:rPr>
          <w:bCs/>
          <w:sz w:val="40"/>
        </w:rPr>
      </w:pPr>
      <w:r>
        <w:rPr>
          <w:noProof/>
          <w:lang w:val="en-IN" w:eastAsia="en-IN" w:bidi="mr-IN"/>
        </w:rPr>
        <mc:AlternateContent>
          <mc:Choice Requires="wps">
            <w:drawing>
              <wp:anchor distT="0" distB="0" distL="114300" distR="114300" simplePos="0" relativeHeight="251683840" behindDoc="0" locked="0" layoutInCell="1" allowOverlap="1">
                <wp:simplePos x="0" y="0"/>
                <wp:positionH relativeFrom="column">
                  <wp:posOffset>-85725</wp:posOffset>
                </wp:positionH>
                <wp:positionV relativeFrom="paragraph">
                  <wp:posOffset>426085</wp:posOffset>
                </wp:positionV>
                <wp:extent cx="1112520" cy="0"/>
                <wp:effectExtent l="0" t="0" r="30480" b="19050"/>
                <wp:wrapNone/>
                <wp:docPr id="24" name="Straight Connector 24"/>
                <wp:cNvGraphicFramePr/>
                <a:graphic xmlns:a="http://schemas.openxmlformats.org/drawingml/2006/main">
                  <a:graphicData uri="http://schemas.microsoft.com/office/word/2010/wordprocessingShape">
                    <wps:wsp>
                      <wps:cNvCnPr/>
                      <wps:spPr>
                        <a:xfrm>
                          <a:off x="0" y="0"/>
                          <a:ext cx="11125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06F054E" id="Straight Connector 24"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33.55pt" to="80.8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" strokecolor="black [3040]"/>
            </w:pict>
          </mc:Fallback>
        </mc:AlternateContent>
      </w:r>
      <w:r>
        <w:rPr>
          <w:noProof/>
          <w:lang w:val="en-IN" w:eastAsia="en-IN" w:bidi="mr-IN"/>
        </w:rPr>
        <mc:AlternateContent>
          <mc:Choice Requires="wps">
            <w:drawing>
              <wp:anchor distT="0" distB="0" distL="114300" distR="114300" simplePos="0" relativeHeight="251684864" behindDoc="0" locked="0" layoutInCell="1" allowOverlap="1">
                <wp:simplePos x="0" y="0"/>
                <wp:positionH relativeFrom="margin">
                  <wp:align>right</wp:align>
                </wp:positionH>
                <wp:positionV relativeFrom="paragraph">
                  <wp:posOffset>434975</wp:posOffset>
                </wp:positionV>
                <wp:extent cx="1111885" cy="0"/>
                <wp:effectExtent l="0" t="0" r="31115" b="19050"/>
                <wp:wrapNone/>
                <wp:docPr id="23" name="Straight Connector 23"/>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FAB05F" id="Straight Connector 23" o:spid="_x0000_s1026" style="position:absolute;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36.35pt,34.25pt" to="123.9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" strokecolor="black [3040]">
                <w10:wrap anchorx="margin"/>
              </v:line>
            </w:pict>
          </mc:Fallback>
        </mc:AlternateContent>
      </w:r>
    </w:p>
    <w:p w:rsidR="00FE1DFF" w:rsidRDefault="00FE1DFF" w:rsidP="00FE1DFF">
      <w:pPr>
        <w:jc w:val="center"/>
        <w:rPr>
          <w:bCs/>
          <w:szCs w:val="24"/>
        </w:rPr>
      </w:pPr>
      <w:r>
        <w:rPr>
          <w:bCs/>
          <w:szCs w:val="24"/>
        </w:rPr>
        <w:t>Project Guide                                                                                           Internal Examiner</w:t>
      </w:r>
    </w:p>
    <w:p w:rsidR="00FE1DFF" w:rsidRDefault="00FE1DFF" w:rsidP="00FE1DFF">
      <w:pPr>
        <w:jc w:val="center"/>
        <w:rPr>
          <w:bCs/>
          <w:szCs w:val="24"/>
        </w:rPr>
      </w:pPr>
    </w:p>
    <w:p w:rsidR="00FE1DFF" w:rsidRDefault="00FE1DFF" w:rsidP="00FE1DFF">
      <w:pPr>
        <w:jc w:val="center"/>
        <w:rPr>
          <w:bCs/>
          <w:szCs w:val="24"/>
        </w:rPr>
      </w:pPr>
    </w:p>
    <w:p w:rsidR="00FE1DFF" w:rsidRDefault="00FE1DFF" w:rsidP="00FE1DFF">
      <w:pPr>
        <w:rPr>
          <w:b/>
          <w:sz w:val="40"/>
        </w:rPr>
      </w:pPr>
      <w:r>
        <w:rPr>
          <w:noProof/>
          <w:lang w:val="en-IN" w:eastAsia="en-IN" w:bidi="mr-IN"/>
        </w:rPr>
        <mc:AlternateContent>
          <mc:Choice Requires="wps">
            <w:drawing>
              <wp:anchor distT="0" distB="0" distL="114300" distR="114300" simplePos="0" relativeHeight="251685888" behindDoc="0" locked="0" layoutInCell="1" allowOverlap="1">
                <wp:simplePos x="0" y="0"/>
                <wp:positionH relativeFrom="column">
                  <wp:posOffset>4408805</wp:posOffset>
                </wp:positionH>
                <wp:positionV relativeFrom="paragraph">
                  <wp:posOffset>321945</wp:posOffset>
                </wp:positionV>
                <wp:extent cx="1111885" cy="0"/>
                <wp:effectExtent l="0" t="0" r="31115" b="19050"/>
                <wp:wrapNone/>
                <wp:docPr id="22" name="Straight Connector 22"/>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A58EC9" id="Straight Connector 2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15pt,25.35pt" to="434.7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" strokecolor="black [3040]"/>
            </w:pict>
          </mc:Fallback>
        </mc:AlternateContent>
      </w:r>
      <w:r>
        <w:rPr>
          <w:noProof/>
          <w:lang w:val="en-IN" w:eastAsia="en-IN" w:bidi="mr-IN"/>
        </w:rPr>
        <mc:AlternateContent>
          <mc:Choice Requires="wps">
            <w:drawing>
              <wp:anchor distT="0" distB="0" distL="114300" distR="114300" simplePos="0" relativeHeight="251688960" behindDoc="0" locked="0" layoutInCell="1" allowOverlap="1">
                <wp:simplePos x="0" y="0"/>
                <wp:positionH relativeFrom="column">
                  <wp:posOffset>-78740</wp:posOffset>
                </wp:positionH>
                <wp:positionV relativeFrom="paragraph">
                  <wp:posOffset>273685</wp:posOffset>
                </wp:positionV>
                <wp:extent cx="1111885" cy="0"/>
                <wp:effectExtent l="0" t="0" r="31115" b="19050"/>
                <wp:wrapNone/>
                <wp:docPr id="21" name="Straight Connector 21"/>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B4F3DF" id="Straight Connector 21"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pt,21.55pt" to="81.3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" strokecolor="black [3040]"/>
            </w:pict>
          </mc:Fallback>
        </mc:AlternateContent>
      </w:r>
      <w:r>
        <w:rPr>
          <w:noProof/>
          <w:lang w:val="en-IN" w:eastAsia="en-IN" w:bidi="mr-IN"/>
        </w:rPr>
        <mc:AlternateContent>
          <mc:Choice Requires="wps">
            <w:drawing>
              <wp:anchor distT="45720" distB="45720" distL="114300" distR="114300" simplePos="0" relativeHeight="251686912" behindDoc="1" locked="0" layoutInCell="1" allowOverlap="1">
                <wp:simplePos x="0" y="0"/>
                <wp:positionH relativeFrom="column">
                  <wp:posOffset>3643630</wp:posOffset>
                </wp:positionH>
                <wp:positionV relativeFrom="paragraph">
                  <wp:posOffset>350520</wp:posOffset>
                </wp:positionV>
                <wp:extent cx="2077085" cy="614045"/>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7085" cy="614045"/>
                        </a:xfrm>
                        <a:prstGeom prst="rect">
                          <a:avLst/>
                        </a:prstGeom>
                        <a:solidFill>
                          <a:srgbClr val="FFFFFF"/>
                        </a:solidFill>
                        <a:ln w="9525">
                          <a:noFill/>
                          <a:miter lim="800000"/>
                          <a:headEnd/>
                          <a:tailEnd/>
                        </a:ln>
                      </wps:spPr>
                      <wps:txbx>
                        <w:txbxContent>
                          <w:p w:rsidR="00B917DA" w:rsidRDefault="00B917DA" w:rsidP="00FE1DFF">
                            <w:pPr>
                              <w:spacing w:line="240" w:lineRule="auto"/>
                              <w:jc w:val="center"/>
                            </w:pPr>
                            <w:r>
                              <w:t xml:space="preserve">Study Center Co - </w:t>
                            </w:r>
                            <w:proofErr w:type="spellStart"/>
                            <w:r>
                              <w:t>Ordinator</w:t>
                            </w:r>
                            <w:proofErr w:type="spellEnd"/>
                          </w:p>
                          <w:p w:rsidR="00B917DA" w:rsidRDefault="00B917DA" w:rsidP="00FE1DFF"/>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0" o:spid="_x0000_s1033" type="#_x0000_t202" style="position:absolute;margin-left:286.9pt;margin-top:27.6pt;width:163.55pt;height:48.35pt;z-index:-251629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" stroked="f">
                <v:textbox>
                  <w:txbxContent>
                    <w:p w:rsidR="00B917DA" w:rsidRDefault="00B917DA" w:rsidP="00FE1DFF">
                      <w:pPr>
                        <w:spacing w:line="240" w:lineRule="auto"/>
                        <w:jc w:val="center"/>
                      </w:pPr>
                      <w:r>
                        <w:t xml:space="preserve">Study Center Co - </w:t>
                      </w:r>
                      <w:proofErr w:type="spellStart"/>
                      <w:r>
                        <w:t>Ordinator</w:t>
                      </w:r>
                      <w:proofErr w:type="spellEnd"/>
                    </w:p>
                    <w:p w:rsidR="00B917DA" w:rsidRDefault="00B917DA" w:rsidP="00FE1DFF"/>
                  </w:txbxContent>
                </v:textbox>
              </v:shape>
            </w:pict>
          </mc:Fallback>
        </mc:AlternateContent>
      </w:r>
      <w:r>
        <w:rPr>
          <w:noProof/>
          <w:lang w:val="en-IN" w:eastAsia="en-IN" w:bidi="mr-IN"/>
        </w:rPr>
        <mc:AlternateContent>
          <mc:Choice Requires="wps">
            <w:drawing>
              <wp:anchor distT="45720" distB="45720" distL="114300" distR="114300" simplePos="0" relativeHeight="251687936" behindDoc="1" locked="0" layoutInCell="1" allowOverlap="1">
                <wp:simplePos x="0" y="0"/>
                <wp:positionH relativeFrom="column">
                  <wp:posOffset>-271780</wp:posOffset>
                </wp:positionH>
                <wp:positionV relativeFrom="paragraph">
                  <wp:posOffset>312420</wp:posOffset>
                </wp:positionV>
                <wp:extent cx="1501140" cy="266065"/>
                <wp:effectExtent l="0" t="0" r="3810" b="63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140" cy="266065"/>
                        </a:xfrm>
                        <a:prstGeom prst="rect">
                          <a:avLst/>
                        </a:prstGeom>
                        <a:solidFill>
                          <a:srgbClr val="FFFFFF"/>
                        </a:solidFill>
                        <a:ln w="9525">
                          <a:noFill/>
                          <a:miter lim="800000"/>
                          <a:headEnd/>
                          <a:tailEnd/>
                        </a:ln>
                      </wps:spPr>
                      <wps:txbx>
                        <w:txbxContent>
                          <w:p w:rsidR="00B917DA" w:rsidRDefault="00B917DA" w:rsidP="00FE1DFF">
                            <w:pPr>
                              <w:jc w:val="center"/>
                            </w:pPr>
                            <w:r>
                              <w:t>External Examiner</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9" o:spid="_x0000_s1034" type="#_x0000_t202" style="position:absolute;margin-left:-21.4pt;margin-top:24.6pt;width:118.2pt;height:20.95pt;z-index:-25162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" stroked="f">
                <v:textbox>
                  <w:txbxContent>
                    <w:p w:rsidR="00B917DA" w:rsidRDefault="00B917DA" w:rsidP="00FE1DFF">
                      <w:pPr>
                        <w:jc w:val="center"/>
                      </w:pPr>
                      <w:r>
                        <w:t>External Examiner</w:t>
                      </w:r>
                    </w:p>
                  </w:txbxContent>
                </v:textbox>
              </v:shape>
            </w:pict>
          </mc:Fallback>
        </mc:AlternateContent>
      </w:r>
    </w:p>
    <w:p w:rsidR="00FE1DFF" w:rsidRDefault="00FE1DFF" w:rsidP="00FE1DFF">
      <w:pPr>
        <w:rPr>
          <w:b/>
          <w:sz w:val="40"/>
        </w:rPr>
      </w:pPr>
    </w:p>
    <w:p w:rsidR="00FE1DFF" w:rsidRDefault="00FE1DFF" w:rsidP="00FE1DFF">
      <w:pPr>
        <w:rPr>
          <w:b/>
          <w:szCs w:val="24"/>
        </w:rPr>
      </w:pPr>
      <w:r>
        <w:rPr>
          <w:b/>
          <w:szCs w:val="24"/>
        </w:rPr>
        <w:t xml:space="preserve">PRN: </w:t>
      </w:r>
      <w:r>
        <w:rPr>
          <w:noProof/>
          <w:lang w:val="en-IN" w:eastAsia="en-IN" w:bidi="mr-IN"/>
        </w:rPr>
        <mc:AlternateContent>
          <mc:Choice Requires="wpg">
            <w:drawing>
              <wp:anchor distT="0" distB="0" distL="0" distR="0" simplePos="0" relativeHeight="251681792" behindDoc="0" locked="0" layoutInCell="1" allowOverlap="1">
                <wp:simplePos x="0" y="0"/>
                <wp:positionH relativeFrom="page">
                  <wp:posOffset>3193415</wp:posOffset>
                </wp:positionH>
                <wp:positionV relativeFrom="paragraph">
                  <wp:posOffset>99695</wp:posOffset>
                </wp:positionV>
                <wp:extent cx="1123950" cy="1369695"/>
                <wp:effectExtent l="0" t="0" r="0" b="20955"/>
                <wp:wrapNone/>
                <wp:docPr id="18" name="Group 18"/>
                <wp:cNvGraphicFramePr/>
                <a:graphic xmlns:a="http://schemas.openxmlformats.org/drawingml/2006/main">
                  <a:graphicData uri="http://schemas.microsoft.com/office/word/2010/wordprocessingGroup">
                    <wpg:wgp>
                      <wpg:cNvGrpSpPr/>
                      <wpg:grpSpPr>
                        <a:xfrm>
                          <a:off x="0" y="0"/>
                          <a:ext cx="1123950" cy="1369695"/>
                          <a:chOff x="0" y="0"/>
                          <a:chExt cx="1124101" cy="1369762"/>
                        </a:xfrm>
                      </wpg:grpSpPr>
                      <wps:wsp>
                        <wps:cNvPr id="62" name="Graphic 11"/>
                        <wps:cNvSpPr/>
                        <wps:spPr>
                          <a:xfrm>
                            <a:off x="0" y="272482"/>
                            <a:ext cx="1097280" cy="1097280"/>
                          </a:xfrm>
                          <a:custGeom>
                            <a:avLst/>
                            <a:gdLst/>
                            <a:ahLst/>
                            <a:cxnLst/>
                            <a:rect l="l" t="t" r="r" b="b"/>
                            <a:pathLst>
                              <a:path w="1097280" h="1097280">
                                <a:moveTo>
                                  <a:pt x="0" y="548639"/>
                                </a:moveTo>
                                <a:lnTo>
                                  <a:pt x="2013" y="501298"/>
                                </a:lnTo>
                                <a:lnTo>
                                  <a:pt x="7945" y="455076"/>
                                </a:lnTo>
                                <a:lnTo>
                                  <a:pt x="17629" y="410137"/>
                                </a:lnTo>
                                <a:lnTo>
                                  <a:pt x="30902" y="366646"/>
                                </a:lnTo>
                                <a:lnTo>
                                  <a:pt x="47598" y="324768"/>
                                </a:lnTo>
                                <a:lnTo>
                                  <a:pt x="67554" y="284667"/>
                                </a:lnTo>
                                <a:lnTo>
                                  <a:pt x="90604" y="246508"/>
                                </a:lnTo>
                                <a:lnTo>
                                  <a:pt x="116583" y="210455"/>
                                </a:lnTo>
                                <a:lnTo>
                                  <a:pt x="145328" y="176674"/>
                                </a:lnTo>
                                <a:lnTo>
                                  <a:pt x="176674" y="145328"/>
                                </a:lnTo>
                                <a:lnTo>
                                  <a:pt x="210455" y="116583"/>
                                </a:lnTo>
                                <a:lnTo>
                                  <a:pt x="246508" y="90604"/>
                                </a:lnTo>
                                <a:lnTo>
                                  <a:pt x="284667" y="67554"/>
                                </a:lnTo>
                                <a:lnTo>
                                  <a:pt x="324768" y="47598"/>
                                </a:lnTo>
                                <a:lnTo>
                                  <a:pt x="366646" y="30902"/>
                                </a:lnTo>
                                <a:lnTo>
                                  <a:pt x="410137" y="17629"/>
                                </a:lnTo>
                                <a:lnTo>
                                  <a:pt x="455076" y="7945"/>
                                </a:lnTo>
                                <a:lnTo>
                                  <a:pt x="501298" y="2013"/>
                                </a:lnTo>
                                <a:lnTo>
                                  <a:pt x="548640" y="0"/>
                                </a:lnTo>
                                <a:lnTo>
                                  <a:pt x="595981" y="2013"/>
                                </a:lnTo>
                                <a:lnTo>
                                  <a:pt x="642203" y="7945"/>
                                </a:lnTo>
                                <a:lnTo>
                                  <a:pt x="687142" y="17629"/>
                                </a:lnTo>
                                <a:lnTo>
                                  <a:pt x="730633" y="30902"/>
                                </a:lnTo>
                                <a:lnTo>
                                  <a:pt x="772511" y="47598"/>
                                </a:lnTo>
                                <a:lnTo>
                                  <a:pt x="812612" y="67554"/>
                                </a:lnTo>
                                <a:lnTo>
                                  <a:pt x="850771" y="90604"/>
                                </a:lnTo>
                                <a:lnTo>
                                  <a:pt x="886824" y="116583"/>
                                </a:lnTo>
                                <a:lnTo>
                                  <a:pt x="920605" y="145328"/>
                                </a:lnTo>
                                <a:lnTo>
                                  <a:pt x="951951" y="176674"/>
                                </a:lnTo>
                                <a:lnTo>
                                  <a:pt x="980696" y="210455"/>
                                </a:lnTo>
                                <a:lnTo>
                                  <a:pt x="1006675" y="246508"/>
                                </a:lnTo>
                                <a:lnTo>
                                  <a:pt x="1029725" y="284667"/>
                                </a:lnTo>
                                <a:lnTo>
                                  <a:pt x="1049681" y="324768"/>
                                </a:lnTo>
                                <a:lnTo>
                                  <a:pt x="1066377" y="366646"/>
                                </a:lnTo>
                                <a:lnTo>
                                  <a:pt x="1079650" y="410137"/>
                                </a:lnTo>
                                <a:lnTo>
                                  <a:pt x="1089334" y="455076"/>
                                </a:lnTo>
                                <a:lnTo>
                                  <a:pt x="1095266" y="501298"/>
                                </a:lnTo>
                                <a:lnTo>
                                  <a:pt x="1097280" y="548639"/>
                                </a:lnTo>
                                <a:lnTo>
                                  <a:pt x="1095266" y="595975"/>
                                </a:lnTo>
                                <a:lnTo>
                                  <a:pt x="1089334" y="642193"/>
                                </a:lnTo>
                                <a:lnTo>
                                  <a:pt x="1079650" y="687128"/>
                                </a:lnTo>
                                <a:lnTo>
                                  <a:pt x="1066377" y="730617"/>
                                </a:lnTo>
                                <a:lnTo>
                                  <a:pt x="1049681" y="772493"/>
                                </a:lnTo>
                                <a:lnTo>
                                  <a:pt x="1029725" y="812592"/>
                                </a:lnTo>
                                <a:lnTo>
                                  <a:pt x="1006675" y="850751"/>
                                </a:lnTo>
                                <a:lnTo>
                                  <a:pt x="980696" y="886803"/>
                                </a:lnTo>
                                <a:lnTo>
                                  <a:pt x="951951" y="920584"/>
                                </a:lnTo>
                                <a:lnTo>
                                  <a:pt x="920605" y="951930"/>
                                </a:lnTo>
                                <a:lnTo>
                                  <a:pt x="886824" y="980676"/>
                                </a:lnTo>
                                <a:lnTo>
                                  <a:pt x="850771" y="1006657"/>
                                </a:lnTo>
                                <a:lnTo>
                                  <a:pt x="812612" y="1029708"/>
                                </a:lnTo>
                                <a:lnTo>
                                  <a:pt x="772511" y="1049665"/>
                                </a:lnTo>
                                <a:lnTo>
                                  <a:pt x="730633" y="1066362"/>
                                </a:lnTo>
                                <a:lnTo>
                                  <a:pt x="687142" y="1079636"/>
                                </a:lnTo>
                                <a:lnTo>
                                  <a:pt x="642203" y="1089321"/>
                                </a:lnTo>
                                <a:lnTo>
                                  <a:pt x="595981" y="1095253"/>
                                </a:lnTo>
                                <a:lnTo>
                                  <a:pt x="548640" y="1097267"/>
                                </a:lnTo>
                                <a:lnTo>
                                  <a:pt x="501298" y="1095253"/>
                                </a:lnTo>
                                <a:lnTo>
                                  <a:pt x="455076" y="1089321"/>
                                </a:lnTo>
                                <a:lnTo>
                                  <a:pt x="410137" y="1079636"/>
                                </a:lnTo>
                                <a:lnTo>
                                  <a:pt x="366646" y="1066362"/>
                                </a:lnTo>
                                <a:lnTo>
                                  <a:pt x="324768" y="1049665"/>
                                </a:lnTo>
                                <a:lnTo>
                                  <a:pt x="284667" y="1029708"/>
                                </a:lnTo>
                                <a:lnTo>
                                  <a:pt x="246508" y="1006657"/>
                                </a:lnTo>
                                <a:lnTo>
                                  <a:pt x="210455" y="980676"/>
                                </a:lnTo>
                                <a:lnTo>
                                  <a:pt x="176674" y="951930"/>
                                </a:lnTo>
                                <a:lnTo>
                                  <a:pt x="145328" y="920584"/>
                                </a:lnTo>
                                <a:lnTo>
                                  <a:pt x="116583" y="886803"/>
                                </a:lnTo>
                                <a:lnTo>
                                  <a:pt x="90604" y="850751"/>
                                </a:lnTo>
                                <a:lnTo>
                                  <a:pt x="67554" y="812592"/>
                                </a:lnTo>
                                <a:lnTo>
                                  <a:pt x="47598" y="772493"/>
                                </a:lnTo>
                                <a:lnTo>
                                  <a:pt x="30902" y="730617"/>
                                </a:lnTo>
                                <a:lnTo>
                                  <a:pt x="17629" y="687128"/>
                                </a:lnTo>
                                <a:lnTo>
                                  <a:pt x="7945" y="642193"/>
                                </a:lnTo>
                                <a:lnTo>
                                  <a:pt x="2013" y="595975"/>
                                </a:lnTo>
                                <a:lnTo>
                                  <a:pt x="0" y="548639"/>
                                </a:lnTo>
                                <a:close/>
                              </a:path>
                            </a:pathLst>
                          </a:custGeom>
                          <a:ln w="12699">
                            <a:solidFill>
                              <a:srgbClr val="000000"/>
                            </a:solidFill>
                            <a:prstDash val="solid"/>
                          </a:ln>
                        </wps:spPr>
                        <wps:bodyPr wrap="square" lIns="0" tIns="0" rIns="0" bIns="0" rtlCol="0">
                          <a:prstTxWarp prst="textNoShape">
                            <a:avLst/>
                          </a:prstTxWarp>
                          <a:noAutofit/>
                        </wps:bodyPr>
                      </wps:wsp>
                      <wps:wsp>
                        <wps:cNvPr id="63" name="Textbox 12"/>
                        <wps:cNvSpPr txBox="1"/>
                        <wps:spPr>
                          <a:xfrm>
                            <a:off x="14121" y="0"/>
                            <a:ext cx="1109980" cy="1109980"/>
                          </a:xfrm>
                          <a:prstGeom prst="rect">
                            <a:avLst/>
                          </a:prstGeom>
                        </wps:spPr>
                        <wps:txbx>
                          <w:txbxContent>
                            <w:p w:rsidR="00B917DA" w:rsidRDefault="00B917DA" w:rsidP="00FE1DFF">
                              <w:pPr>
                                <w:rPr>
                                  <w:sz w:val="16"/>
                                </w:rPr>
                              </w:pPr>
                            </w:p>
                            <w:p w:rsidR="00B917DA" w:rsidRDefault="00B917DA" w:rsidP="00FE1DFF">
                              <w:pPr>
                                <w:rPr>
                                  <w:sz w:val="16"/>
                                </w:rPr>
                              </w:pPr>
                            </w:p>
                            <w:p w:rsidR="00B917DA" w:rsidRDefault="00B917DA" w:rsidP="00FE1DFF">
                              <w:pPr>
                                <w:spacing w:before="42"/>
                                <w:rPr>
                                  <w:sz w:val="16"/>
                                </w:rPr>
                              </w:pPr>
                            </w:p>
                            <w:p w:rsidR="00B917DA" w:rsidRDefault="00B917DA"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18" o:spid="_x0000_s1035" style="position:absolute;margin-left:251.45pt;margin-top:7.85pt;width:88.5pt;height:107.85pt;z-index:251681792;mso-wrap-distance-left:0;mso-wrap-distance-right:0;mso-position-horizontal-relative:page;mso-width-relative:margin;mso-height-relative:margin" coordsize="11241,13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">
                <v:shape id="Graphic 11" o:spid="_x0000_s1036" style="position:absolute;top:2724;width:10972;height:10973;visibility:visible;mso-wrap-style:square;v-text-anchor:top" coordsize="1097280,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" path="m,548639l2013,501298,7945,455076r9684,-44939l30902,366646,47598,324768,67554,284667,90604,246508r25979,-36053l145328,176674r31346,-31346l210455,116583,246508,90604,284667,67554,324768,47598,366646,30902,410137,17629,455076,7945,501298,2013,548640,r47341,2013l642203,7945r44939,9684l730633,30902r41878,16696l812612,67554r38159,23050l886824,116583r33781,28745l951951,176674r28745,33781l1006675,246508r23050,38159l1049681,324768r16696,41878l1079650,410137r9684,44939l1095266,501298r2014,47341l1095266,595975r-5932,46218l1079650,687128r-13273,43489l1049681,772493r-19956,40099l1006675,850751r-25979,36052l951951,920584r-31346,31346l886824,980676r-36053,25981l812612,1029708r-40101,19957l730633,1066362r-43491,13274l642203,1089321r-46222,5932l548640,1097267r-47342,-2014l455076,1089321r-44939,-9685l366646,1066362r-41878,-16697l284667,1029708r-38159,-23051l210455,980676,176674,951930,145328,920584,116583,886803,90604,850751,67554,812592,47598,772493,30902,730617,17629,687128,7945,642193,2013,595975,,548639xe" filled="f" strokeweight=".35275mm">
                  <v:path arrowok="t"/>
                </v:shape>
                <v:shape id="Textbox 12" o:spid="_x0000_s1037" type="#_x0000_t202" style="position:absolute;left:141;width:11100;height:1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rsidR="00B917DA" w:rsidRDefault="00B917DA" w:rsidP="00FE1DFF">
                        <w:pPr>
                          <w:rPr>
                            <w:sz w:val="16"/>
                          </w:rPr>
                        </w:pPr>
                      </w:p>
                      <w:p w:rsidR="00B917DA" w:rsidRDefault="00B917DA" w:rsidP="00FE1DFF">
                        <w:pPr>
                          <w:rPr>
                            <w:sz w:val="16"/>
                          </w:rPr>
                        </w:pPr>
                      </w:p>
                      <w:p w:rsidR="00B917DA" w:rsidRDefault="00B917DA" w:rsidP="00FE1DFF">
                        <w:pPr>
                          <w:spacing w:before="42"/>
                          <w:rPr>
                            <w:sz w:val="16"/>
                          </w:rPr>
                        </w:pPr>
                      </w:p>
                      <w:p w:rsidR="00B917DA" w:rsidRDefault="00B917DA"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v:textbox>
                </v:shape>
                <w10:wrap anchorx="page"/>
              </v:group>
            </w:pict>
          </mc:Fallback>
        </mc:AlternateContent>
      </w:r>
    </w:p>
    <w:p w:rsidR="00361C5F" w:rsidRDefault="00361C5F" w:rsidP="00361C5F">
      <w:pPr>
        <w:pStyle w:val="BodyText"/>
        <w:ind w:left="35"/>
        <w:jc w:val="center"/>
      </w:pPr>
    </w:p>
    <w:p w:rsidR="00B24627" w:rsidRDefault="00B24627" w:rsidP="00B24627">
      <w:pPr>
        <w:pStyle w:val="Heading1"/>
        <w:spacing w:before="200" w:after="120"/>
        <w:rPr>
          <w:rFonts w:ascii="Times New Roman" w:eastAsia="Times New Roman" w:hAnsi="Times New Roman"/>
          <w:color w:val="000000" w:themeColor="text1"/>
          <w:sz w:val="36"/>
          <w:szCs w:val="36"/>
        </w:rPr>
      </w:pPr>
    </w:p>
    <w:p w:rsidR="00B24627" w:rsidRDefault="00B24627" w:rsidP="00B24627">
      <w:pPr>
        <w:pStyle w:val="Heading1"/>
        <w:spacing w:before="200" w:after="120"/>
        <w:rPr>
          <w:rFonts w:ascii="Times New Roman" w:eastAsia="Times New Roman" w:hAnsi="Times New Roman"/>
          <w:color w:val="000000" w:themeColor="text1"/>
          <w:sz w:val="36"/>
          <w:szCs w:val="36"/>
        </w:rPr>
      </w:pPr>
    </w:p>
    <w:p w:rsidR="00B24627" w:rsidRDefault="00B24627" w:rsidP="00B24627">
      <w:pPr>
        <w:pStyle w:val="Heading1"/>
        <w:spacing w:before="200" w:after="120"/>
        <w:rPr>
          <w:rFonts w:ascii="Times New Roman" w:eastAsia="Times New Roman" w:hAnsi="Times New Roman"/>
          <w:color w:val="000000" w:themeColor="text1"/>
          <w:sz w:val="36"/>
          <w:szCs w:val="36"/>
        </w:rPr>
      </w:pPr>
    </w:p>
    <w:p w:rsidR="00B24627" w:rsidRPr="00B45891" w:rsidRDefault="00B24627" w:rsidP="00B24627">
      <w:pPr>
        <w:pStyle w:val="Heading1"/>
        <w:spacing w:before="200" w:after="120"/>
        <w:jc w:val="center"/>
        <w:rPr>
          <w:color w:val="000000" w:themeColor="text1"/>
          <w:sz w:val="36"/>
          <w:szCs w:val="36"/>
        </w:rPr>
      </w:pPr>
      <w:bookmarkStart w:id="0" w:name="_Toc228737413"/>
      <w:r>
        <w:rPr>
          <w:rFonts w:ascii="Times New Roman" w:eastAsia="Times New Roman" w:hAnsi="Times New Roman"/>
          <w:color w:val="000000" w:themeColor="text1"/>
          <w:sz w:val="36"/>
          <w:szCs w:val="36"/>
        </w:rPr>
        <w:t>A</w:t>
      </w:r>
      <w:r w:rsidRPr="00B45891">
        <w:rPr>
          <w:rFonts w:ascii="Times New Roman" w:eastAsia="Times New Roman" w:hAnsi="Times New Roman"/>
          <w:color w:val="000000" w:themeColor="text1"/>
          <w:sz w:val="36"/>
          <w:szCs w:val="36"/>
        </w:rPr>
        <w:t>CKNOWLEDGEMENT</w:t>
      </w:r>
      <w:bookmarkEnd w:id="0"/>
    </w:p>
    <w:p w:rsidR="00B24627" w:rsidRDefault="00B24627">
      <w:pPr>
        <w:spacing w:after="120" w:line="360" w:lineRule="auto"/>
        <w:ind w:firstLine="432"/>
        <w:jc w:val="both"/>
      </w:pPr>
      <w:r>
        <w:t>The successful completion of this project is the result of academic guidance, technical collaboration, and consistent encouragement from mentors, faculty members, friends, and family. We express our sincere gratitude to our project guide for providing direction during requirement analysis, design refinement, implementation, and verification.</w:t>
      </w:r>
    </w:p>
    <w:p w:rsidR="00C96A63" w:rsidRDefault="00B24627">
      <w:pPr>
        <w:spacing w:after="120" w:line="360" w:lineRule="auto"/>
        <w:ind w:firstLine="432"/>
        <w:jc w:val="both"/>
      </w:pPr>
      <w:r>
        <w:t xml:space="preserve"> </w:t>
      </w:r>
      <w:r w:rsidR="006B2AA1">
        <w:t xml:space="preserve">We also thank the Department of </w:t>
      </w:r>
      <w:r w:rsidR="004639D4">
        <w:t>B.C.A</w:t>
      </w:r>
      <w:r w:rsidR="006B2AA1">
        <w:t xml:space="preserve"> for creating an environment that encouraged careful documentation and practical system building. The feedback received during reviews helped transform an evolving software artifact into a disciplined engineering project with clearer architecture and better maintainability.</w:t>
      </w:r>
    </w:p>
    <w:p w:rsidR="00C96A63" w:rsidRDefault="006B2AA1">
      <w:pPr>
        <w:spacing w:after="120" w:line="360" w:lineRule="auto"/>
        <w:ind w:firstLine="432"/>
        <w:jc w:val="both"/>
      </w:pPr>
      <w:r>
        <w:t>Special appreciation is extended to all contributors who assisted in data preparation, testing, interface observations, and domain understanding related to worship leadership workflows. Their operational insights ensured that the project remained useful in real ministry contexts rather than becoming a purely academic prototype.</w:t>
      </w:r>
    </w:p>
    <w:p w:rsidR="00C96A63" w:rsidRDefault="006B2AA1">
      <w:r>
        <w:br w:type="page"/>
      </w:r>
    </w:p>
    <w:p w:rsidR="00597E31" w:rsidRPr="00AE0E80" w:rsidRDefault="00597E31" w:rsidP="00597E31">
      <w:pPr>
        <w:pStyle w:val="Heading2"/>
        <w:spacing w:line="360" w:lineRule="auto"/>
        <w:jc w:val="center"/>
        <w:rPr>
          <w:rFonts w:ascii="Times New Roman" w:hAnsi="Times New Roman" w:cs="Times New Roman"/>
          <w:color w:val="000000" w:themeColor="text1"/>
          <w:sz w:val="36"/>
          <w:szCs w:val="36"/>
        </w:rPr>
      </w:pPr>
      <w:bookmarkStart w:id="1" w:name="_Toc228737414"/>
      <w:r>
        <w:rPr>
          <w:rFonts w:ascii="Times New Roman" w:hAnsi="Times New Roman" w:cs="Times New Roman"/>
          <w:color w:val="000000" w:themeColor="text1"/>
          <w:sz w:val="36"/>
          <w:szCs w:val="36"/>
        </w:rPr>
        <w:lastRenderedPageBreak/>
        <w:t>PREFACE</w:t>
      </w:r>
      <w:bookmarkEnd w:id="1"/>
    </w:p>
    <w:p w:rsidR="00597E31" w:rsidRDefault="00597E31" w:rsidP="00597E31">
      <w:pPr>
        <w:pStyle w:val="NormalWeb"/>
        <w:spacing w:line="360" w:lineRule="auto"/>
      </w:pPr>
      <w:r>
        <w:t>This project titled “</w:t>
      </w:r>
      <w:r w:rsidR="00575104">
        <w:t xml:space="preserve">Chord </w:t>
      </w:r>
      <w:proofErr w:type="gramStart"/>
      <w:r w:rsidR="00575104">
        <w:t xml:space="preserve">Flow </w:t>
      </w:r>
      <w:r>
        <w:t>”</w:t>
      </w:r>
      <w:proofErr w:type="gramEnd"/>
      <w:r>
        <w:t xml:space="preserve"> has been undertaken as a part of the Bachelor of Computer Applications (BCA) program. The motivation behind this project arose</w:t>
      </w:r>
    </w:p>
    <w:p w:rsidR="00597E31" w:rsidRDefault="00597E31" w:rsidP="00597E31">
      <w:pPr>
        <w:pStyle w:val="NormalWeb"/>
        <w:spacing w:line="360" w:lineRule="auto"/>
      </w:pPr>
      <w:r>
        <w:t>from the practical challenges faced while accessing and presenting worship songs with properly aligned chords in a dig</w:t>
      </w:r>
    </w:p>
    <w:p w:rsidR="00597E31" w:rsidRDefault="00597E31" w:rsidP="00597E31">
      <w:pPr>
        <w:pStyle w:val="NormalWeb"/>
        <w:spacing w:line="360" w:lineRule="auto"/>
      </w:pPr>
      <w:proofErr w:type="spellStart"/>
      <w:r>
        <w:t>ital</w:t>
      </w:r>
      <w:proofErr w:type="spellEnd"/>
      <w:r>
        <w:t xml:space="preserve"> format. Traditional methods often result in misalignment and inconsistent formatting, especially across different screen sizes.</w:t>
      </w:r>
    </w:p>
    <w:p w:rsidR="00597E31" w:rsidRDefault="00597E31" w:rsidP="00597E31">
      <w:pPr>
        <w:pStyle w:val="NormalWeb"/>
        <w:spacing w:line="360" w:lineRule="auto"/>
      </w:pPr>
      <w:r>
        <w:t>During the development of this system, emphasis was placed on solving real-world problems through structured design and implementation. The project involved designing a system capable of dynamically rendering chords in alignment with lyrics, ensuring readability and consistency. This required careful consideration of data representation, rendering logic, and responsiveness.</w:t>
      </w:r>
    </w:p>
    <w:p w:rsidR="00597E31" w:rsidRDefault="00597E31" w:rsidP="00597E31">
      <w:pPr>
        <w:pStyle w:val="NormalWeb"/>
        <w:spacing w:line="360" w:lineRule="auto"/>
      </w:pPr>
      <w:r>
        <w:t>The process of building this application has provided valuable insights into web-based system design, problem-solving, and the importance of maintaining both functional accuracy and user readability. It also offered an opportunity to apply theoretical concepts in a practical environment.</w:t>
      </w:r>
    </w:p>
    <w:p w:rsidR="00597E31" w:rsidRDefault="00597E31" w:rsidP="00597E31">
      <w:pPr>
        <w:pStyle w:val="NormalWeb"/>
        <w:spacing w:line="360" w:lineRule="auto"/>
      </w:pPr>
      <w:r>
        <w:t xml:space="preserve">This report presents the work carried out, the challenges encountered, and the solutions implemented during the development of the system. </w:t>
      </w:r>
    </w:p>
    <w:p w:rsidR="00295ADA" w:rsidRPr="00B917DA" w:rsidRDefault="00295ADA" w:rsidP="00295ADA">
      <w:pPr>
        <w:pStyle w:val="Heading2"/>
        <w:rPr>
          <w:color w:val="FFFFFF" w:themeColor="background1"/>
          <w:sz w:val="36"/>
          <w:highlight w:val="black"/>
        </w:rPr>
      </w:pPr>
    </w:p>
    <w:p w:rsidR="00295ADA" w:rsidRDefault="00295ADA" w:rsidP="00295ADA">
      <w:pPr>
        <w:pStyle w:val="NormalWeb"/>
        <w:rPr>
          <w:color w:val="FFFFFF" w:themeColor="background1"/>
        </w:rPr>
      </w:pPr>
    </w:p>
    <w:p w:rsidR="00B917DA" w:rsidRDefault="00B917DA" w:rsidP="00295ADA">
      <w:pPr>
        <w:pStyle w:val="NormalWeb"/>
        <w:rPr>
          <w:color w:val="FFFFFF" w:themeColor="background1"/>
        </w:rPr>
      </w:pPr>
    </w:p>
    <w:p w:rsidR="00B917DA" w:rsidRDefault="00B917DA" w:rsidP="00295ADA">
      <w:pPr>
        <w:pStyle w:val="NormalWeb"/>
        <w:rPr>
          <w:color w:val="FFFFFF" w:themeColor="background1"/>
        </w:rPr>
      </w:pPr>
    </w:p>
    <w:p w:rsidR="00B917DA" w:rsidRPr="002472E3" w:rsidRDefault="00B917DA" w:rsidP="00295ADA">
      <w:pPr>
        <w:pStyle w:val="NormalWeb"/>
        <w:rPr>
          <w:color w:val="FFFFFF" w:themeColor="background1"/>
        </w:rPr>
      </w:pPr>
    </w:p>
    <w:p w:rsidR="00295ADA" w:rsidRPr="002472E3" w:rsidRDefault="00295ADA" w:rsidP="00295ADA">
      <w:pPr>
        <w:pStyle w:val="NormalWeb"/>
        <w:rPr>
          <w:color w:val="FFFFFF" w:themeColor="background1"/>
        </w:rPr>
      </w:pPr>
    </w:p>
    <w:p w:rsidR="00295ADA" w:rsidRPr="00B24627" w:rsidRDefault="00295ADA" w:rsidP="00B917DA">
      <w:pPr>
        <w:pStyle w:val="Heading2"/>
        <w:jc w:val="center"/>
        <w:rPr>
          <w:rFonts w:ascii="Times New Roman" w:hAnsi="Times New Roman" w:cs="Times New Roman"/>
          <w:color w:val="FFFFFF" w:themeColor="background1"/>
          <w:sz w:val="24"/>
          <w:szCs w:val="24"/>
        </w:rPr>
      </w:pPr>
      <w:bookmarkStart w:id="2" w:name="_Toc228737415"/>
      <w:r w:rsidRPr="00B24627">
        <w:rPr>
          <w:rFonts w:ascii="Times New Roman" w:hAnsi="Times New Roman" w:cs="Times New Roman"/>
          <w:color w:val="auto"/>
          <w:sz w:val="36"/>
          <w:szCs w:val="36"/>
        </w:rPr>
        <w:lastRenderedPageBreak/>
        <w:t>DECLARATION</w:t>
      </w:r>
      <w:bookmarkEnd w:id="2"/>
    </w:p>
    <w:p w:rsidR="00295ADA" w:rsidRDefault="00295ADA" w:rsidP="00B917DA">
      <w:pPr>
        <w:pStyle w:val="NormalWeb"/>
        <w:spacing w:line="276" w:lineRule="auto"/>
      </w:pPr>
      <w:r>
        <w:t xml:space="preserve">I, Samuel Nazareth, hereby declare that the project titled </w:t>
      </w:r>
      <w:r>
        <w:rPr>
          <w:rStyle w:val="Strong"/>
        </w:rPr>
        <w:t>“</w:t>
      </w:r>
      <w:proofErr w:type="spellStart"/>
      <w:r>
        <w:rPr>
          <w:rStyle w:val="Strong"/>
        </w:rPr>
        <w:t>ChordFlow</w:t>
      </w:r>
      <w:proofErr w:type="spellEnd"/>
      <w:r>
        <w:rPr>
          <w:rStyle w:val="Strong"/>
        </w:rPr>
        <w:t>: Web-Based Worship Song System with Dynamic Chord Rendering”</w:t>
      </w:r>
      <w:r>
        <w:t xml:space="preserve"> is my original work and has been prepared in partial </w:t>
      </w:r>
      <w:proofErr w:type="spellStart"/>
      <w:r>
        <w:t>fulfillment</w:t>
      </w:r>
      <w:proofErr w:type="spellEnd"/>
      <w:r>
        <w:t xml:space="preserve"> of the requirements for the Bachelor of Computer Ap</w:t>
      </w:r>
      <w:r w:rsidR="002472E3">
        <w:t xml:space="preserve">plications (BCA) at </w:t>
      </w:r>
      <w:proofErr w:type="spellStart"/>
      <w:r w:rsidR="002472E3">
        <w:t>Chandrabhan</w:t>
      </w:r>
      <w:proofErr w:type="spellEnd"/>
      <w:r>
        <w:t xml:space="preserve"> Sharma College.</w:t>
      </w:r>
    </w:p>
    <w:p w:rsidR="00295ADA" w:rsidRDefault="00295ADA" w:rsidP="00B917DA">
      <w:pPr>
        <w:pStyle w:val="NormalWeb"/>
        <w:spacing w:line="276" w:lineRule="auto"/>
      </w:pPr>
      <w:r>
        <w:t>The work presented in this project is based on my own study, analysis, and implementation. I take full responsibility for the accuracy, authenticity, and integrity of the content. All sources of information, references, and materials used have been properly acknowledged.</w:t>
      </w:r>
    </w:p>
    <w:p w:rsidR="00295ADA" w:rsidRDefault="00295ADA" w:rsidP="00B917DA">
      <w:pPr>
        <w:pStyle w:val="NormalWeb"/>
        <w:spacing w:line="276" w:lineRule="auto"/>
      </w:pPr>
      <w:r>
        <w:t>I further declare that this project has not been submitted, either in part or in full, for any other degree or examination at any other institution.</w:t>
      </w:r>
    </w:p>
    <w:p w:rsidR="00295ADA" w:rsidRDefault="00295ADA" w:rsidP="00B917DA">
      <w:pPr>
        <w:pStyle w:val="NormalWeb"/>
        <w:spacing w:line="276" w:lineRule="auto"/>
      </w:pPr>
      <w:r>
        <w:t>I understand the academic integrity policies of the institution and confirm that this work complies with all required ethical standards.</w:t>
      </w:r>
    </w:p>
    <w:p w:rsidR="00597E31" w:rsidRDefault="00295ADA" w:rsidP="00AE0E80">
      <w:pPr>
        <w:pStyle w:val="Heading2"/>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ab/>
      </w: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AE0E80" w:rsidRDefault="00AE0E80"/>
    <w:p w:rsidR="00597E31" w:rsidRDefault="00AE0E80" w:rsidP="00597E31">
      <w:pPr>
        <w:spacing w:before="30"/>
      </w:pPr>
      <w:r>
        <w:br w:type="page"/>
      </w:r>
    </w:p>
    <w:sdt>
      <w:sdtPr>
        <w:id w:val="1900861440"/>
        <w:docPartObj>
          <w:docPartGallery w:val="Table of Contents"/>
          <w:docPartUnique/>
        </w:docPartObj>
      </w:sdtPr>
      <w:sdtEndPr>
        <w:rPr>
          <w:rFonts w:ascii="Times New Roman" w:eastAsia="Times New Roman" w:hAnsi="Times New Roman" w:cstheme="minorBidi"/>
          <w:noProof/>
          <w:color w:val="auto"/>
          <w:sz w:val="24"/>
          <w:szCs w:val="22"/>
        </w:rPr>
      </w:sdtEndPr>
      <w:sdtContent>
        <w:p w:rsidR="00473088" w:rsidRDefault="00473088">
          <w:pPr>
            <w:pStyle w:val="TOCHeading"/>
          </w:pPr>
          <w:r>
            <w:t>Contents</w:t>
          </w:r>
        </w:p>
        <w:p w:rsidR="00B917DA" w:rsidRDefault="00473088">
          <w:pPr>
            <w:pStyle w:val="TOC1"/>
            <w:tabs>
              <w:tab w:val="right" w:leader="dot" w:pos="8662"/>
            </w:tabs>
            <w:rPr>
              <w:rFonts w:cstheme="minorBidi"/>
              <w:noProof/>
              <w:szCs w:val="20"/>
              <w:lang w:val="en-IN" w:eastAsia="en-IN" w:bidi="mr-IN"/>
            </w:rPr>
          </w:pPr>
          <w:r>
            <w:rPr>
              <w:b/>
              <w:bCs/>
              <w:noProof/>
            </w:rPr>
            <w:fldChar w:fldCharType="begin"/>
          </w:r>
          <w:r>
            <w:rPr>
              <w:b/>
              <w:bCs/>
              <w:noProof/>
            </w:rPr>
            <w:instrText xml:space="preserve"> TOC \o "1-3" \h \z \u </w:instrText>
          </w:r>
          <w:r>
            <w:rPr>
              <w:b/>
              <w:bCs/>
              <w:noProof/>
            </w:rPr>
            <w:fldChar w:fldCharType="separate"/>
          </w:r>
          <w:hyperlink w:anchor="_Toc228737413" w:history="1">
            <w:r w:rsidR="00B917DA" w:rsidRPr="00011762">
              <w:rPr>
                <w:rStyle w:val="Hyperlink"/>
                <w:rFonts w:ascii="Times New Roman" w:eastAsia="Times New Roman" w:hAnsi="Times New Roman"/>
                <w:noProof/>
              </w:rPr>
              <w:t>ACKNOWLEDGEMENT</w:t>
            </w:r>
            <w:r w:rsidR="00B917DA">
              <w:rPr>
                <w:noProof/>
                <w:webHidden/>
              </w:rPr>
              <w:tab/>
            </w:r>
            <w:r w:rsidR="00B917DA">
              <w:rPr>
                <w:noProof/>
                <w:webHidden/>
              </w:rPr>
              <w:fldChar w:fldCharType="begin"/>
            </w:r>
            <w:r w:rsidR="00B917DA">
              <w:rPr>
                <w:noProof/>
                <w:webHidden/>
              </w:rPr>
              <w:instrText xml:space="preserve"> PAGEREF _Toc228737413 \h </w:instrText>
            </w:r>
            <w:r w:rsidR="00B917DA">
              <w:rPr>
                <w:noProof/>
                <w:webHidden/>
              </w:rPr>
            </w:r>
            <w:r w:rsidR="00B917DA">
              <w:rPr>
                <w:noProof/>
                <w:webHidden/>
              </w:rPr>
              <w:fldChar w:fldCharType="separate"/>
            </w:r>
            <w:r w:rsidR="00B917DA">
              <w:rPr>
                <w:noProof/>
                <w:webHidden/>
              </w:rPr>
              <w:t>4</w:t>
            </w:r>
            <w:r w:rsidR="00B917DA">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4" w:history="1">
            <w:r w:rsidRPr="00011762">
              <w:rPr>
                <w:rStyle w:val="Hyperlink"/>
                <w:rFonts w:ascii="Times New Roman" w:hAnsi="Times New Roman"/>
                <w:noProof/>
              </w:rPr>
              <w:t>PREFACE</w:t>
            </w:r>
            <w:r>
              <w:rPr>
                <w:noProof/>
                <w:webHidden/>
              </w:rPr>
              <w:tab/>
            </w:r>
            <w:r>
              <w:rPr>
                <w:noProof/>
                <w:webHidden/>
              </w:rPr>
              <w:fldChar w:fldCharType="begin"/>
            </w:r>
            <w:r>
              <w:rPr>
                <w:noProof/>
                <w:webHidden/>
              </w:rPr>
              <w:instrText xml:space="preserve"> PAGEREF _Toc228737414 \h </w:instrText>
            </w:r>
            <w:r>
              <w:rPr>
                <w:noProof/>
                <w:webHidden/>
              </w:rPr>
            </w:r>
            <w:r>
              <w:rPr>
                <w:noProof/>
                <w:webHidden/>
              </w:rPr>
              <w:fldChar w:fldCharType="separate"/>
            </w:r>
            <w:r>
              <w:rPr>
                <w:noProof/>
                <w:webHidden/>
              </w:rPr>
              <w:t>5</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5" w:history="1">
            <w:r w:rsidRPr="00011762">
              <w:rPr>
                <w:rStyle w:val="Hyperlink"/>
                <w:rFonts w:ascii="Times New Roman" w:hAnsi="Times New Roman"/>
                <w:noProof/>
              </w:rPr>
              <w:t>DECLARATION</w:t>
            </w:r>
            <w:r>
              <w:rPr>
                <w:noProof/>
                <w:webHidden/>
              </w:rPr>
              <w:tab/>
            </w:r>
            <w:r>
              <w:rPr>
                <w:noProof/>
                <w:webHidden/>
              </w:rPr>
              <w:fldChar w:fldCharType="begin"/>
            </w:r>
            <w:r>
              <w:rPr>
                <w:noProof/>
                <w:webHidden/>
              </w:rPr>
              <w:instrText xml:space="preserve"> PAGEREF _Toc228737415 \h </w:instrText>
            </w:r>
            <w:r>
              <w:rPr>
                <w:noProof/>
                <w:webHidden/>
              </w:rPr>
            </w:r>
            <w:r>
              <w:rPr>
                <w:noProof/>
                <w:webHidden/>
              </w:rPr>
              <w:fldChar w:fldCharType="separate"/>
            </w:r>
            <w:r>
              <w:rPr>
                <w:noProof/>
                <w:webHidden/>
              </w:rPr>
              <w:t>6</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6" w:history="1">
            <w:r w:rsidRPr="00011762">
              <w:rPr>
                <w:rStyle w:val="Hyperlink"/>
                <w:rFonts w:ascii="Times New Roman" w:hAnsi="Times New Roman"/>
                <w:noProof/>
                <w:highlight w:val="black"/>
              </w:rPr>
              <w:t>ABSTRACT</w:t>
            </w:r>
            <w:r>
              <w:rPr>
                <w:noProof/>
                <w:webHidden/>
              </w:rPr>
              <w:tab/>
            </w:r>
            <w:r>
              <w:rPr>
                <w:noProof/>
                <w:webHidden/>
              </w:rPr>
              <w:fldChar w:fldCharType="begin"/>
            </w:r>
            <w:r>
              <w:rPr>
                <w:noProof/>
                <w:webHidden/>
              </w:rPr>
              <w:instrText xml:space="preserve"> PAGEREF _Toc228737416 \h </w:instrText>
            </w:r>
            <w:r>
              <w:rPr>
                <w:noProof/>
                <w:webHidden/>
              </w:rPr>
            </w:r>
            <w:r>
              <w:rPr>
                <w:noProof/>
                <w:webHidden/>
              </w:rPr>
              <w:fldChar w:fldCharType="separate"/>
            </w:r>
            <w:r>
              <w:rPr>
                <w:noProof/>
                <w:webHidden/>
              </w:rPr>
              <w:t>10</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7" w:history="1">
            <w:r w:rsidRPr="00011762">
              <w:rPr>
                <w:rStyle w:val="Hyperlink"/>
                <w:rFonts w:ascii="Times New Roman" w:eastAsia="Times New Roman" w:hAnsi="Times New Roman"/>
                <w:noProof/>
              </w:rPr>
              <w:t>1.1 Background of the Study</w:t>
            </w:r>
            <w:r>
              <w:rPr>
                <w:noProof/>
                <w:webHidden/>
              </w:rPr>
              <w:tab/>
            </w:r>
            <w:r>
              <w:rPr>
                <w:noProof/>
                <w:webHidden/>
              </w:rPr>
              <w:fldChar w:fldCharType="begin"/>
            </w:r>
            <w:r>
              <w:rPr>
                <w:noProof/>
                <w:webHidden/>
              </w:rPr>
              <w:instrText xml:space="preserve"> PAGEREF _Toc228737417 \h </w:instrText>
            </w:r>
            <w:r>
              <w:rPr>
                <w:noProof/>
                <w:webHidden/>
              </w:rPr>
            </w:r>
            <w:r>
              <w:rPr>
                <w:noProof/>
                <w:webHidden/>
              </w:rPr>
              <w:fldChar w:fldCharType="separate"/>
            </w:r>
            <w:r>
              <w:rPr>
                <w:noProof/>
                <w:webHidden/>
              </w:rPr>
              <w:t>12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8" w:history="1">
            <w:r w:rsidRPr="00011762">
              <w:rPr>
                <w:rStyle w:val="Hyperlink"/>
                <w:rFonts w:ascii="Times New Roman" w:eastAsia="Times New Roman" w:hAnsi="Times New Roman"/>
                <w:noProof/>
              </w:rPr>
              <w:t>1.2 Problem Statement</w:t>
            </w:r>
            <w:r>
              <w:rPr>
                <w:noProof/>
                <w:webHidden/>
              </w:rPr>
              <w:tab/>
            </w:r>
            <w:r>
              <w:rPr>
                <w:noProof/>
                <w:webHidden/>
              </w:rPr>
              <w:fldChar w:fldCharType="begin"/>
            </w:r>
            <w:r>
              <w:rPr>
                <w:noProof/>
                <w:webHidden/>
              </w:rPr>
              <w:instrText xml:space="preserve"> PAGEREF _Toc228737418 \h </w:instrText>
            </w:r>
            <w:r>
              <w:rPr>
                <w:noProof/>
                <w:webHidden/>
              </w:rPr>
            </w:r>
            <w:r>
              <w:rPr>
                <w:noProof/>
                <w:webHidden/>
              </w:rPr>
              <w:fldChar w:fldCharType="separate"/>
            </w:r>
            <w:r>
              <w:rPr>
                <w:noProof/>
                <w:webHidden/>
              </w:rPr>
              <w:t>13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9" w:history="1">
            <w:r w:rsidRPr="00011762">
              <w:rPr>
                <w:rStyle w:val="Hyperlink"/>
                <w:rFonts w:ascii="Times New Roman" w:eastAsia="Times New Roman" w:hAnsi="Times New Roman"/>
                <w:noProof/>
              </w:rPr>
              <w:t>1.3 Objectives of the Project</w:t>
            </w:r>
            <w:r>
              <w:rPr>
                <w:noProof/>
                <w:webHidden/>
              </w:rPr>
              <w:tab/>
            </w:r>
            <w:r>
              <w:rPr>
                <w:noProof/>
                <w:webHidden/>
              </w:rPr>
              <w:fldChar w:fldCharType="begin"/>
            </w:r>
            <w:r>
              <w:rPr>
                <w:noProof/>
                <w:webHidden/>
              </w:rPr>
              <w:instrText xml:space="preserve"> PAGEREF _Toc228737419 \h </w:instrText>
            </w:r>
            <w:r>
              <w:rPr>
                <w:noProof/>
                <w:webHidden/>
              </w:rPr>
            </w:r>
            <w:r>
              <w:rPr>
                <w:noProof/>
                <w:webHidden/>
              </w:rPr>
              <w:fldChar w:fldCharType="separate"/>
            </w:r>
            <w:r>
              <w:rPr>
                <w:noProof/>
                <w:webHidden/>
              </w:rPr>
              <w:t>13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0" w:history="1">
            <w:r w:rsidRPr="00011762">
              <w:rPr>
                <w:rStyle w:val="Hyperlink"/>
                <w:rFonts w:ascii="Times New Roman" w:eastAsia="Times New Roman" w:hAnsi="Times New Roman"/>
                <w:noProof/>
              </w:rPr>
              <w:t>1.4 Scope and Limitations</w:t>
            </w:r>
            <w:r>
              <w:rPr>
                <w:noProof/>
                <w:webHidden/>
              </w:rPr>
              <w:tab/>
            </w:r>
            <w:r>
              <w:rPr>
                <w:noProof/>
                <w:webHidden/>
              </w:rPr>
              <w:fldChar w:fldCharType="begin"/>
            </w:r>
            <w:r>
              <w:rPr>
                <w:noProof/>
                <w:webHidden/>
              </w:rPr>
              <w:instrText xml:space="preserve"> PAGEREF _Toc228737420 \h </w:instrText>
            </w:r>
            <w:r>
              <w:rPr>
                <w:noProof/>
                <w:webHidden/>
              </w:rPr>
            </w:r>
            <w:r>
              <w:rPr>
                <w:noProof/>
                <w:webHidden/>
              </w:rPr>
              <w:fldChar w:fldCharType="separate"/>
            </w:r>
            <w:r>
              <w:rPr>
                <w:noProof/>
                <w:webHidden/>
              </w:rPr>
              <w:t>14</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1" w:history="1">
            <w:r w:rsidRPr="00011762">
              <w:rPr>
                <w:rStyle w:val="Hyperlink"/>
                <w:rFonts w:ascii="Times New Roman" w:eastAsia="Times New Roman" w:hAnsi="Times New Roman"/>
                <w:noProof/>
              </w:rPr>
              <w:t>1.5 Significance of the Study</w:t>
            </w:r>
            <w:r>
              <w:rPr>
                <w:noProof/>
                <w:webHidden/>
              </w:rPr>
              <w:tab/>
            </w:r>
            <w:r>
              <w:rPr>
                <w:noProof/>
                <w:webHidden/>
              </w:rPr>
              <w:fldChar w:fldCharType="begin"/>
            </w:r>
            <w:r>
              <w:rPr>
                <w:noProof/>
                <w:webHidden/>
              </w:rPr>
              <w:instrText xml:space="preserve"> PAGEREF _Toc228737421 \h </w:instrText>
            </w:r>
            <w:r>
              <w:rPr>
                <w:noProof/>
                <w:webHidden/>
              </w:rPr>
            </w:r>
            <w:r>
              <w:rPr>
                <w:noProof/>
                <w:webHidden/>
              </w:rPr>
              <w:fldChar w:fldCharType="separate"/>
            </w:r>
            <w:r>
              <w:rPr>
                <w:noProof/>
                <w:webHidden/>
              </w:rPr>
              <w:t>15</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22" w:history="1">
            <w:r w:rsidRPr="00011762">
              <w:rPr>
                <w:rStyle w:val="Hyperlink"/>
                <w:rFonts w:ascii="Times New Roman" w:eastAsia="Times New Roman" w:hAnsi="Times New Roman"/>
                <w:noProof/>
              </w:rPr>
              <w:t>Chapter 2: Literature Survey</w:t>
            </w:r>
            <w:r>
              <w:rPr>
                <w:noProof/>
                <w:webHidden/>
              </w:rPr>
              <w:tab/>
            </w:r>
            <w:r>
              <w:rPr>
                <w:noProof/>
                <w:webHidden/>
              </w:rPr>
              <w:fldChar w:fldCharType="begin"/>
            </w:r>
            <w:r>
              <w:rPr>
                <w:noProof/>
                <w:webHidden/>
              </w:rPr>
              <w:instrText xml:space="preserve"> PAGEREF _Toc228737422 \h </w:instrText>
            </w:r>
            <w:r>
              <w:rPr>
                <w:noProof/>
                <w:webHidden/>
              </w:rPr>
            </w:r>
            <w:r>
              <w:rPr>
                <w:noProof/>
                <w:webHidden/>
              </w:rPr>
              <w:fldChar w:fldCharType="separate"/>
            </w:r>
            <w:r>
              <w:rPr>
                <w:noProof/>
                <w:webHidden/>
              </w:rPr>
              <w:t>18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3" w:history="1">
            <w:r w:rsidRPr="00011762">
              <w:rPr>
                <w:rStyle w:val="Hyperlink"/>
                <w:rFonts w:ascii="Times New Roman" w:eastAsia="Times New Roman" w:hAnsi="Times New Roman"/>
                <w:noProof/>
              </w:rPr>
              <w:t>2.1 Digital Hymnal and Songbook Systems</w:t>
            </w:r>
            <w:r>
              <w:rPr>
                <w:noProof/>
                <w:webHidden/>
              </w:rPr>
              <w:tab/>
            </w:r>
            <w:r>
              <w:rPr>
                <w:noProof/>
                <w:webHidden/>
              </w:rPr>
              <w:fldChar w:fldCharType="begin"/>
            </w:r>
            <w:r>
              <w:rPr>
                <w:noProof/>
                <w:webHidden/>
              </w:rPr>
              <w:instrText xml:space="preserve"> PAGEREF _Toc228737423 \h </w:instrText>
            </w:r>
            <w:r>
              <w:rPr>
                <w:noProof/>
                <w:webHidden/>
              </w:rPr>
            </w:r>
            <w:r>
              <w:rPr>
                <w:noProof/>
                <w:webHidden/>
              </w:rPr>
              <w:fldChar w:fldCharType="separate"/>
            </w:r>
            <w:r>
              <w:rPr>
                <w:noProof/>
                <w:webHidden/>
              </w:rPr>
              <w:t>18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4" w:history="1">
            <w:r w:rsidRPr="00011762">
              <w:rPr>
                <w:rStyle w:val="Hyperlink"/>
                <w:rFonts w:ascii="Times New Roman" w:eastAsia="Times New Roman" w:hAnsi="Times New Roman"/>
                <w:noProof/>
              </w:rPr>
              <w:t>2.2 Web-Based Content Retrieval Approaches</w:t>
            </w:r>
            <w:r>
              <w:rPr>
                <w:noProof/>
                <w:webHidden/>
              </w:rPr>
              <w:tab/>
            </w:r>
            <w:r>
              <w:rPr>
                <w:noProof/>
                <w:webHidden/>
              </w:rPr>
              <w:fldChar w:fldCharType="begin"/>
            </w:r>
            <w:r>
              <w:rPr>
                <w:noProof/>
                <w:webHidden/>
              </w:rPr>
              <w:instrText xml:space="preserve"> PAGEREF _Toc228737424 \h </w:instrText>
            </w:r>
            <w:r>
              <w:rPr>
                <w:noProof/>
                <w:webHidden/>
              </w:rPr>
            </w:r>
            <w:r>
              <w:rPr>
                <w:noProof/>
                <w:webHidden/>
              </w:rPr>
              <w:fldChar w:fldCharType="separate"/>
            </w:r>
            <w:r>
              <w:rPr>
                <w:noProof/>
                <w:webHidden/>
              </w:rPr>
              <w:t>19</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5" w:history="1">
            <w:r w:rsidRPr="00011762">
              <w:rPr>
                <w:rStyle w:val="Hyperlink"/>
                <w:rFonts w:ascii="Times New Roman" w:eastAsia="Times New Roman" w:hAnsi="Times New Roman"/>
                <w:noProof/>
              </w:rPr>
              <w:t>2.3 Multilingual Information Access</w:t>
            </w:r>
            <w:r>
              <w:rPr>
                <w:noProof/>
                <w:webHidden/>
              </w:rPr>
              <w:tab/>
            </w:r>
            <w:r>
              <w:rPr>
                <w:noProof/>
                <w:webHidden/>
              </w:rPr>
              <w:fldChar w:fldCharType="begin"/>
            </w:r>
            <w:r>
              <w:rPr>
                <w:noProof/>
                <w:webHidden/>
              </w:rPr>
              <w:instrText xml:space="preserve"> PAGEREF _Toc228737425 \h </w:instrText>
            </w:r>
            <w:r>
              <w:rPr>
                <w:noProof/>
                <w:webHidden/>
              </w:rPr>
            </w:r>
            <w:r>
              <w:rPr>
                <w:noProof/>
                <w:webHidden/>
              </w:rPr>
              <w:fldChar w:fldCharType="separate"/>
            </w:r>
            <w:r>
              <w:rPr>
                <w:noProof/>
                <w:webHidden/>
              </w:rPr>
              <w:t>19</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6" w:history="1">
            <w:r w:rsidRPr="00011762">
              <w:rPr>
                <w:rStyle w:val="Hyperlink"/>
                <w:rFonts w:ascii="Times New Roman" w:eastAsia="Times New Roman" w:hAnsi="Times New Roman"/>
                <w:noProof/>
              </w:rPr>
              <w:t>2.4 Chord Rendering Approaches</w:t>
            </w:r>
            <w:r>
              <w:rPr>
                <w:noProof/>
                <w:webHidden/>
              </w:rPr>
              <w:tab/>
            </w:r>
            <w:r>
              <w:rPr>
                <w:noProof/>
                <w:webHidden/>
              </w:rPr>
              <w:fldChar w:fldCharType="begin"/>
            </w:r>
            <w:r>
              <w:rPr>
                <w:noProof/>
                <w:webHidden/>
              </w:rPr>
              <w:instrText xml:space="preserve"> PAGEREF _Toc228737426 \h </w:instrText>
            </w:r>
            <w:r>
              <w:rPr>
                <w:noProof/>
                <w:webHidden/>
              </w:rPr>
            </w:r>
            <w:r>
              <w:rPr>
                <w:noProof/>
                <w:webHidden/>
              </w:rPr>
              <w:fldChar w:fldCharType="separate"/>
            </w:r>
            <w:r>
              <w:rPr>
                <w:noProof/>
                <w:webHidden/>
              </w:rPr>
              <w:t>20</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7" w:history="1">
            <w:r w:rsidRPr="00011762">
              <w:rPr>
                <w:rStyle w:val="Hyperlink"/>
                <w:rFonts w:ascii="Times New Roman" w:eastAsia="Times New Roman" w:hAnsi="Times New Roman"/>
                <w:noProof/>
              </w:rPr>
              <w:t>2.5 Research Gap</w:t>
            </w:r>
            <w:r>
              <w:rPr>
                <w:noProof/>
                <w:webHidden/>
              </w:rPr>
              <w:tab/>
            </w:r>
            <w:r>
              <w:rPr>
                <w:noProof/>
                <w:webHidden/>
              </w:rPr>
              <w:fldChar w:fldCharType="begin"/>
            </w:r>
            <w:r>
              <w:rPr>
                <w:noProof/>
                <w:webHidden/>
              </w:rPr>
              <w:instrText xml:space="preserve"> PAGEREF _Toc228737427 \h </w:instrText>
            </w:r>
            <w:r>
              <w:rPr>
                <w:noProof/>
                <w:webHidden/>
              </w:rPr>
            </w:r>
            <w:r>
              <w:rPr>
                <w:noProof/>
                <w:webHidden/>
              </w:rPr>
              <w:fldChar w:fldCharType="separate"/>
            </w:r>
            <w:r>
              <w:rPr>
                <w:noProof/>
                <w:webHidden/>
              </w:rPr>
              <w:t>21</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28" w:history="1">
            <w:r w:rsidRPr="00011762">
              <w:rPr>
                <w:rStyle w:val="Hyperlink"/>
                <w:rFonts w:ascii="Times New Roman" w:eastAsia="Times New Roman" w:hAnsi="Times New Roman"/>
                <w:noProof/>
              </w:rPr>
              <w:t>Chapter 3: Requirement Analysis</w:t>
            </w:r>
            <w:r>
              <w:rPr>
                <w:noProof/>
                <w:webHidden/>
              </w:rPr>
              <w:tab/>
            </w:r>
            <w:r>
              <w:rPr>
                <w:noProof/>
                <w:webHidden/>
              </w:rPr>
              <w:fldChar w:fldCharType="begin"/>
            </w:r>
            <w:r>
              <w:rPr>
                <w:noProof/>
                <w:webHidden/>
              </w:rPr>
              <w:instrText xml:space="preserve"> PAGEREF _Toc228737428 \h </w:instrText>
            </w:r>
            <w:r>
              <w:rPr>
                <w:noProof/>
                <w:webHidden/>
              </w:rPr>
            </w:r>
            <w:r>
              <w:rPr>
                <w:noProof/>
                <w:webHidden/>
              </w:rPr>
              <w:fldChar w:fldCharType="separate"/>
            </w:r>
            <w:r>
              <w:rPr>
                <w:noProof/>
                <w:webHidden/>
              </w:rPr>
              <w:t>24</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9" w:history="1">
            <w:r w:rsidRPr="00011762">
              <w:rPr>
                <w:rStyle w:val="Hyperlink"/>
                <w:rFonts w:ascii="Times New Roman" w:eastAsia="Times New Roman" w:hAnsi="Times New Roman"/>
                <w:noProof/>
              </w:rPr>
              <w:t>3.1 Functional Requirements</w:t>
            </w:r>
            <w:r>
              <w:rPr>
                <w:noProof/>
                <w:webHidden/>
              </w:rPr>
              <w:tab/>
            </w:r>
            <w:r>
              <w:rPr>
                <w:noProof/>
                <w:webHidden/>
              </w:rPr>
              <w:fldChar w:fldCharType="begin"/>
            </w:r>
            <w:r>
              <w:rPr>
                <w:noProof/>
                <w:webHidden/>
              </w:rPr>
              <w:instrText xml:space="preserve"> PAGEREF _Toc228737429 \h </w:instrText>
            </w:r>
            <w:r>
              <w:rPr>
                <w:noProof/>
                <w:webHidden/>
              </w:rPr>
            </w:r>
            <w:r>
              <w:rPr>
                <w:noProof/>
                <w:webHidden/>
              </w:rPr>
              <w:fldChar w:fldCharType="separate"/>
            </w:r>
            <w:r>
              <w:rPr>
                <w:noProof/>
                <w:webHidden/>
              </w:rPr>
              <w:t>24</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0" w:history="1">
            <w:r w:rsidRPr="00011762">
              <w:rPr>
                <w:rStyle w:val="Hyperlink"/>
                <w:rFonts w:ascii="Times New Roman" w:eastAsia="Times New Roman" w:hAnsi="Times New Roman"/>
                <w:noProof/>
              </w:rPr>
              <w:t>3.2 Non-Functional Requirements</w:t>
            </w:r>
            <w:r>
              <w:rPr>
                <w:noProof/>
                <w:webHidden/>
              </w:rPr>
              <w:tab/>
            </w:r>
            <w:r>
              <w:rPr>
                <w:noProof/>
                <w:webHidden/>
              </w:rPr>
              <w:fldChar w:fldCharType="begin"/>
            </w:r>
            <w:r>
              <w:rPr>
                <w:noProof/>
                <w:webHidden/>
              </w:rPr>
              <w:instrText xml:space="preserve"> PAGEREF _Toc228737430 \h </w:instrText>
            </w:r>
            <w:r>
              <w:rPr>
                <w:noProof/>
                <w:webHidden/>
              </w:rPr>
            </w:r>
            <w:r>
              <w:rPr>
                <w:noProof/>
                <w:webHidden/>
              </w:rPr>
              <w:fldChar w:fldCharType="separate"/>
            </w:r>
            <w:r>
              <w:rPr>
                <w:noProof/>
                <w:webHidden/>
              </w:rPr>
              <w:t>25</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1" w:history="1">
            <w:r w:rsidRPr="00011762">
              <w:rPr>
                <w:rStyle w:val="Hyperlink"/>
                <w:rFonts w:ascii="Times New Roman" w:eastAsia="Times New Roman" w:hAnsi="Times New Roman"/>
                <w:noProof/>
              </w:rPr>
              <w:t>3.3 User Roles and Use Cases</w:t>
            </w:r>
            <w:r>
              <w:rPr>
                <w:noProof/>
                <w:webHidden/>
              </w:rPr>
              <w:tab/>
            </w:r>
            <w:r>
              <w:rPr>
                <w:noProof/>
                <w:webHidden/>
              </w:rPr>
              <w:fldChar w:fldCharType="begin"/>
            </w:r>
            <w:r>
              <w:rPr>
                <w:noProof/>
                <w:webHidden/>
              </w:rPr>
              <w:instrText xml:space="preserve"> PAGEREF _Toc228737431 \h </w:instrText>
            </w:r>
            <w:r>
              <w:rPr>
                <w:noProof/>
                <w:webHidden/>
              </w:rPr>
            </w:r>
            <w:r>
              <w:rPr>
                <w:noProof/>
                <w:webHidden/>
              </w:rPr>
              <w:fldChar w:fldCharType="separate"/>
            </w:r>
            <w:r>
              <w:rPr>
                <w:noProof/>
                <w:webHidden/>
              </w:rPr>
              <w:t>25</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2" w:history="1">
            <w:r w:rsidRPr="00011762">
              <w:rPr>
                <w:rStyle w:val="Hyperlink"/>
                <w:rFonts w:ascii="Times New Roman" w:eastAsia="Times New Roman" w:hAnsi="Times New Roman"/>
                <w:noProof/>
              </w:rPr>
              <w:t>3.4 Feasibility Analysis</w:t>
            </w:r>
            <w:r>
              <w:rPr>
                <w:noProof/>
                <w:webHidden/>
              </w:rPr>
              <w:tab/>
            </w:r>
            <w:r>
              <w:rPr>
                <w:noProof/>
                <w:webHidden/>
              </w:rPr>
              <w:fldChar w:fldCharType="begin"/>
            </w:r>
            <w:r>
              <w:rPr>
                <w:noProof/>
                <w:webHidden/>
              </w:rPr>
              <w:instrText xml:space="preserve"> PAGEREF _Toc228737432 \h </w:instrText>
            </w:r>
            <w:r>
              <w:rPr>
                <w:noProof/>
                <w:webHidden/>
              </w:rPr>
            </w:r>
            <w:r>
              <w:rPr>
                <w:noProof/>
                <w:webHidden/>
              </w:rPr>
              <w:fldChar w:fldCharType="separate"/>
            </w:r>
            <w:r>
              <w:rPr>
                <w:noProof/>
                <w:webHidden/>
              </w:rPr>
              <w:t>26</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3" w:history="1">
            <w:r w:rsidRPr="00011762">
              <w:rPr>
                <w:rStyle w:val="Hyperlink"/>
                <w:rFonts w:ascii="Times New Roman" w:eastAsia="Times New Roman" w:hAnsi="Times New Roman"/>
                <w:noProof/>
              </w:rPr>
              <w:t>3.5 Risk Assessment</w:t>
            </w:r>
            <w:r>
              <w:rPr>
                <w:noProof/>
                <w:webHidden/>
              </w:rPr>
              <w:tab/>
            </w:r>
            <w:r>
              <w:rPr>
                <w:noProof/>
                <w:webHidden/>
              </w:rPr>
              <w:fldChar w:fldCharType="begin"/>
            </w:r>
            <w:r>
              <w:rPr>
                <w:noProof/>
                <w:webHidden/>
              </w:rPr>
              <w:instrText xml:space="preserve"> PAGEREF _Toc228737433 \h </w:instrText>
            </w:r>
            <w:r>
              <w:rPr>
                <w:noProof/>
                <w:webHidden/>
              </w:rPr>
            </w:r>
            <w:r>
              <w:rPr>
                <w:noProof/>
                <w:webHidden/>
              </w:rPr>
              <w:fldChar w:fldCharType="separate"/>
            </w:r>
            <w:r>
              <w:rPr>
                <w:noProof/>
                <w:webHidden/>
              </w:rPr>
              <w:t>27</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34" w:history="1">
            <w:r w:rsidRPr="00011762">
              <w:rPr>
                <w:rStyle w:val="Hyperlink"/>
                <w:rFonts w:ascii="Times New Roman" w:eastAsia="Times New Roman" w:hAnsi="Times New Roman"/>
                <w:noProof/>
              </w:rPr>
              <w:t>Chapter 4: System Design</w:t>
            </w:r>
            <w:r>
              <w:rPr>
                <w:noProof/>
                <w:webHidden/>
              </w:rPr>
              <w:tab/>
            </w:r>
            <w:r>
              <w:rPr>
                <w:noProof/>
                <w:webHidden/>
              </w:rPr>
              <w:fldChar w:fldCharType="begin"/>
            </w:r>
            <w:r>
              <w:rPr>
                <w:noProof/>
                <w:webHidden/>
              </w:rPr>
              <w:instrText xml:space="preserve"> PAGEREF _Toc228737434 \h </w:instrText>
            </w:r>
            <w:r>
              <w:rPr>
                <w:noProof/>
                <w:webHidden/>
              </w:rPr>
            </w:r>
            <w:r>
              <w:rPr>
                <w:noProof/>
                <w:webHidden/>
              </w:rPr>
              <w:fldChar w:fldCharType="separate"/>
            </w:r>
            <w:r>
              <w:rPr>
                <w:noProof/>
                <w:webHidden/>
              </w:rPr>
              <w:t>30</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5" w:history="1">
            <w:r w:rsidRPr="00011762">
              <w:rPr>
                <w:rStyle w:val="Hyperlink"/>
                <w:rFonts w:ascii="Times New Roman" w:eastAsia="Times New Roman" w:hAnsi="Times New Roman"/>
                <w:noProof/>
              </w:rPr>
              <w:t>4.1 Architectural Overview</w:t>
            </w:r>
            <w:r>
              <w:rPr>
                <w:noProof/>
                <w:webHidden/>
              </w:rPr>
              <w:tab/>
            </w:r>
            <w:r>
              <w:rPr>
                <w:noProof/>
                <w:webHidden/>
              </w:rPr>
              <w:fldChar w:fldCharType="begin"/>
            </w:r>
            <w:r>
              <w:rPr>
                <w:noProof/>
                <w:webHidden/>
              </w:rPr>
              <w:instrText xml:space="preserve"> PAGEREF _Toc228737435 \h </w:instrText>
            </w:r>
            <w:r>
              <w:rPr>
                <w:noProof/>
                <w:webHidden/>
              </w:rPr>
            </w:r>
            <w:r>
              <w:rPr>
                <w:noProof/>
                <w:webHidden/>
              </w:rPr>
              <w:fldChar w:fldCharType="separate"/>
            </w:r>
            <w:r>
              <w:rPr>
                <w:noProof/>
                <w:webHidden/>
              </w:rPr>
              <w:t>31</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6" w:history="1">
            <w:r w:rsidRPr="00011762">
              <w:rPr>
                <w:rStyle w:val="Hyperlink"/>
                <w:rFonts w:ascii="Times New Roman" w:eastAsia="Times New Roman" w:hAnsi="Times New Roman"/>
                <w:noProof/>
              </w:rPr>
              <w:t>4.2 Database Design</w:t>
            </w:r>
            <w:r>
              <w:rPr>
                <w:noProof/>
                <w:webHidden/>
              </w:rPr>
              <w:tab/>
            </w:r>
            <w:r>
              <w:rPr>
                <w:noProof/>
                <w:webHidden/>
              </w:rPr>
              <w:fldChar w:fldCharType="begin"/>
            </w:r>
            <w:r>
              <w:rPr>
                <w:noProof/>
                <w:webHidden/>
              </w:rPr>
              <w:instrText xml:space="preserve"> PAGEREF _Toc228737436 \h </w:instrText>
            </w:r>
            <w:r>
              <w:rPr>
                <w:noProof/>
                <w:webHidden/>
              </w:rPr>
            </w:r>
            <w:r>
              <w:rPr>
                <w:noProof/>
                <w:webHidden/>
              </w:rPr>
              <w:fldChar w:fldCharType="separate"/>
            </w:r>
            <w:r>
              <w:rPr>
                <w:noProof/>
                <w:webHidden/>
              </w:rPr>
              <w:t>32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7" w:history="1">
            <w:r w:rsidRPr="00011762">
              <w:rPr>
                <w:rStyle w:val="Hyperlink"/>
                <w:rFonts w:ascii="Times New Roman" w:eastAsia="Times New Roman" w:hAnsi="Times New Roman"/>
                <w:noProof/>
              </w:rPr>
              <w:t>4.3 Module Decomposition</w:t>
            </w:r>
            <w:r>
              <w:rPr>
                <w:noProof/>
                <w:webHidden/>
              </w:rPr>
              <w:tab/>
            </w:r>
            <w:r>
              <w:rPr>
                <w:noProof/>
                <w:webHidden/>
              </w:rPr>
              <w:fldChar w:fldCharType="begin"/>
            </w:r>
            <w:r>
              <w:rPr>
                <w:noProof/>
                <w:webHidden/>
              </w:rPr>
              <w:instrText xml:space="preserve"> PAGEREF _Toc228737437 \h </w:instrText>
            </w:r>
            <w:r>
              <w:rPr>
                <w:noProof/>
                <w:webHidden/>
              </w:rPr>
            </w:r>
            <w:r>
              <w:rPr>
                <w:noProof/>
                <w:webHidden/>
              </w:rPr>
              <w:fldChar w:fldCharType="separate"/>
            </w:r>
            <w:r>
              <w:rPr>
                <w:noProof/>
                <w:webHidden/>
              </w:rPr>
              <w:t>33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8" w:history="1">
            <w:r w:rsidRPr="00011762">
              <w:rPr>
                <w:rStyle w:val="Hyperlink"/>
                <w:rFonts w:ascii="Times New Roman" w:eastAsia="Times New Roman" w:hAnsi="Times New Roman"/>
                <w:noProof/>
              </w:rPr>
              <w:t>4.4 Data Flow and Control Boundaries</w:t>
            </w:r>
            <w:r>
              <w:rPr>
                <w:noProof/>
                <w:webHidden/>
              </w:rPr>
              <w:tab/>
            </w:r>
            <w:r>
              <w:rPr>
                <w:noProof/>
                <w:webHidden/>
              </w:rPr>
              <w:fldChar w:fldCharType="begin"/>
            </w:r>
            <w:r>
              <w:rPr>
                <w:noProof/>
                <w:webHidden/>
              </w:rPr>
              <w:instrText xml:space="preserve"> PAGEREF _Toc228737438 \h </w:instrText>
            </w:r>
            <w:r>
              <w:rPr>
                <w:noProof/>
                <w:webHidden/>
              </w:rPr>
            </w:r>
            <w:r>
              <w:rPr>
                <w:noProof/>
                <w:webHidden/>
              </w:rPr>
              <w:fldChar w:fldCharType="separate"/>
            </w:r>
            <w:r>
              <w:rPr>
                <w:noProof/>
                <w:webHidden/>
              </w:rPr>
              <w:t>34</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39" w:history="1">
            <w:r w:rsidRPr="00011762">
              <w:rPr>
                <w:rStyle w:val="Hyperlink"/>
                <w:rFonts w:ascii="Times New Roman" w:eastAsia="Times New Roman" w:hAnsi="Times New Roman"/>
                <w:noProof/>
              </w:rPr>
              <w:t>Chapter 5: Detailed Design of Chord Processing Pipeline</w:t>
            </w:r>
            <w:r>
              <w:rPr>
                <w:noProof/>
                <w:webHidden/>
              </w:rPr>
              <w:tab/>
            </w:r>
            <w:r>
              <w:rPr>
                <w:noProof/>
                <w:webHidden/>
              </w:rPr>
              <w:fldChar w:fldCharType="begin"/>
            </w:r>
            <w:r>
              <w:rPr>
                <w:noProof/>
                <w:webHidden/>
              </w:rPr>
              <w:instrText xml:space="preserve"> PAGEREF _Toc228737439 \h </w:instrText>
            </w:r>
            <w:r>
              <w:rPr>
                <w:noProof/>
                <w:webHidden/>
              </w:rPr>
            </w:r>
            <w:r>
              <w:rPr>
                <w:noProof/>
                <w:webHidden/>
              </w:rPr>
              <w:fldChar w:fldCharType="separate"/>
            </w:r>
            <w:r>
              <w:rPr>
                <w:noProof/>
                <w:webHidden/>
              </w:rPr>
              <w:t>36</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0" w:history="1">
            <w:r w:rsidRPr="00011762">
              <w:rPr>
                <w:rStyle w:val="Hyperlink"/>
                <w:rFonts w:ascii="Times New Roman" w:eastAsia="Times New Roman" w:hAnsi="Times New Roman"/>
                <w:noProof/>
              </w:rPr>
              <w:t>5.1 Input Formats and Parsing Strategy</w:t>
            </w:r>
            <w:r>
              <w:rPr>
                <w:noProof/>
                <w:webHidden/>
              </w:rPr>
              <w:tab/>
            </w:r>
            <w:r>
              <w:rPr>
                <w:noProof/>
                <w:webHidden/>
              </w:rPr>
              <w:fldChar w:fldCharType="begin"/>
            </w:r>
            <w:r>
              <w:rPr>
                <w:noProof/>
                <w:webHidden/>
              </w:rPr>
              <w:instrText xml:space="preserve"> PAGEREF _Toc228737440 \h </w:instrText>
            </w:r>
            <w:r>
              <w:rPr>
                <w:noProof/>
                <w:webHidden/>
              </w:rPr>
            </w:r>
            <w:r>
              <w:rPr>
                <w:noProof/>
                <w:webHidden/>
              </w:rPr>
              <w:fldChar w:fldCharType="separate"/>
            </w:r>
            <w:r>
              <w:rPr>
                <w:noProof/>
                <w:webHidden/>
              </w:rPr>
              <w:t>39</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1" w:history="1">
            <w:r w:rsidRPr="00011762">
              <w:rPr>
                <w:rStyle w:val="Hyperlink"/>
                <w:rFonts w:ascii="Times New Roman" w:eastAsia="Times New Roman" w:hAnsi="Times New Roman"/>
                <w:noProof/>
              </w:rPr>
              <w:t>5.2 Positional Chord Mapping</w:t>
            </w:r>
            <w:r>
              <w:rPr>
                <w:noProof/>
                <w:webHidden/>
              </w:rPr>
              <w:tab/>
            </w:r>
            <w:r>
              <w:rPr>
                <w:noProof/>
                <w:webHidden/>
              </w:rPr>
              <w:fldChar w:fldCharType="begin"/>
            </w:r>
            <w:r>
              <w:rPr>
                <w:noProof/>
                <w:webHidden/>
              </w:rPr>
              <w:instrText xml:space="preserve"> PAGEREF _Toc228737441 \h </w:instrText>
            </w:r>
            <w:r>
              <w:rPr>
                <w:noProof/>
                <w:webHidden/>
              </w:rPr>
            </w:r>
            <w:r>
              <w:rPr>
                <w:noProof/>
                <w:webHidden/>
              </w:rPr>
              <w:fldChar w:fldCharType="separate"/>
            </w:r>
            <w:r>
              <w:rPr>
                <w:noProof/>
                <w:webHidden/>
              </w:rPr>
              <w:t>40</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2" w:history="1">
            <w:r w:rsidRPr="00011762">
              <w:rPr>
                <w:rStyle w:val="Hyperlink"/>
                <w:rFonts w:ascii="Times New Roman" w:eastAsia="Times New Roman" w:hAnsi="Times New Roman"/>
                <w:noProof/>
              </w:rPr>
              <w:t>5.3 Structured Rendering Preparation</w:t>
            </w:r>
            <w:r>
              <w:rPr>
                <w:noProof/>
                <w:webHidden/>
              </w:rPr>
              <w:tab/>
            </w:r>
            <w:r>
              <w:rPr>
                <w:noProof/>
                <w:webHidden/>
              </w:rPr>
              <w:fldChar w:fldCharType="begin"/>
            </w:r>
            <w:r>
              <w:rPr>
                <w:noProof/>
                <w:webHidden/>
              </w:rPr>
              <w:instrText xml:space="preserve"> PAGEREF _Toc228737442 \h </w:instrText>
            </w:r>
            <w:r>
              <w:rPr>
                <w:noProof/>
                <w:webHidden/>
              </w:rPr>
            </w:r>
            <w:r>
              <w:rPr>
                <w:noProof/>
                <w:webHidden/>
              </w:rPr>
              <w:fldChar w:fldCharType="separate"/>
            </w:r>
            <w:r>
              <w:rPr>
                <w:noProof/>
                <w:webHidden/>
              </w:rPr>
              <w:t>41</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3" w:history="1">
            <w:r w:rsidRPr="00011762">
              <w:rPr>
                <w:rStyle w:val="Hyperlink"/>
                <w:rFonts w:ascii="Times New Roman" w:eastAsia="Times New Roman" w:hAnsi="Times New Roman"/>
                <w:noProof/>
              </w:rPr>
              <w:t>5.4 Error Handling in Chord Alignment</w:t>
            </w:r>
            <w:r>
              <w:rPr>
                <w:noProof/>
                <w:webHidden/>
              </w:rPr>
              <w:tab/>
            </w:r>
            <w:r>
              <w:rPr>
                <w:noProof/>
                <w:webHidden/>
              </w:rPr>
              <w:fldChar w:fldCharType="begin"/>
            </w:r>
            <w:r>
              <w:rPr>
                <w:noProof/>
                <w:webHidden/>
              </w:rPr>
              <w:instrText xml:space="preserve"> PAGEREF _Toc228737443 \h </w:instrText>
            </w:r>
            <w:r>
              <w:rPr>
                <w:noProof/>
                <w:webHidden/>
              </w:rPr>
            </w:r>
            <w:r>
              <w:rPr>
                <w:noProof/>
                <w:webHidden/>
              </w:rPr>
              <w:fldChar w:fldCharType="separate"/>
            </w:r>
            <w:r>
              <w:rPr>
                <w:noProof/>
                <w:webHidden/>
              </w:rPr>
              <w:t>42</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44" w:history="1">
            <w:r w:rsidRPr="00011762">
              <w:rPr>
                <w:rStyle w:val="Hyperlink"/>
                <w:rFonts w:ascii="Times New Roman" w:eastAsia="Times New Roman" w:hAnsi="Times New Roman"/>
                <w:noProof/>
              </w:rPr>
              <w:t>Chapter 6: User Interface and Layout Strategy</w:t>
            </w:r>
            <w:r>
              <w:rPr>
                <w:noProof/>
                <w:webHidden/>
              </w:rPr>
              <w:tab/>
            </w:r>
            <w:r>
              <w:rPr>
                <w:noProof/>
                <w:webHidden/>
              </w:rPr>
              <w:fldChar w:fldCharType="begin"/>
            </w:r>
            <w:r>
              <w:rPr>
                <w:noProof/>
                <w:webHidden/>
              </w:rPr>
              <w:instrText xml:space="preserve"> PAGEREF _Toc228737444 \h </w:instrText>
            </w:r>
            <w:r>
              <w:rPr>
                <w:noProof/>
                <w:webHidden/>
              </w:rPr>
            </w:r>
            <w:r>
              <w:rPr>
                <w:noProof/>
                <w:webHidden/>
              </w:rPr>
              <w:fldChar w:fldCharType="separate"/>
            </w:r>
            <w:r>
              <w:rPr>
                <w:noProof/>
                <w:webHidden/>
              </w:rPr>
              <w:t>45</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5" w:history="1">
            <w:r w:rsidRPr="00011762">
              <w:rPr>
                <w:rStyle w:val="Hyperlink"/>
                <w:rFonts w:ascii="Times New Roman" w:eastAsia="Times New Roman" w:hAnsi="Times New Roman"/>
                <w:noProof/>
              </w:rPr>
              <w:t>6.1 Interface Principles</w:t>
            </w:r>
            <w:r>
              <w:rPr>
                <w:noProof/>
                <w:webHidden/>
              </w:rPr>
              <w:tab/>
            </w:r>
            <w:r>
              <w:rPr>
                <w:noProof/>
                <w:webHidden/>
              </w:rPr>
              <w:fldChar w:fldCharType="begin"/>
            </w:r>
            <w:r>
              <w:rPr>
                <w:noProof/>
                <w:webHidden/>
              </w:rPr>
              <w:instrText xml:space="preserve"> PAGEREF _Toc228737445 \h </w:instrText>
            </w:r>
            <w:r>
              <w:rPr>
                <w:noProof/>
                <w:webHidden/>
              </w:rPr>
            </w:r>
            <w:r>
              <w:rPr>
                <w:noProof/>
                <w:webHidden/>
              </w:rPr>
              <w:fldChar w:fldCharType="separate"/>
            </w:r>
            <w:r>
              <w:rPr>
                <w:noProof/>
                <w:webHidden/>
              </w:rPr>
              <w:t>46</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6" w:history="1">
            <w:r w:rsidRPr="00011762">
              <w:rPr>
                <w:rStyle w:val="Hyperlink"/>
                <w:rFonts w:ascii="Times New Roman" w:eastAsia="Times New Roman" w:hAnsi="Times New Roman"/>
                <w:noProof/>
              </w:rPr>
              <w:t>6.2 Responsive Rendering Constraints</w:t>
            </w:r>
            <w:r>
              <w:rPr>
                <w:noProof/>
                <w:webHidden/>
              </w:rPr>
              <w:tab/>
            </w:r>
            <w:r>
              <w:rPr>
                <w:noProof/>
                <w:webHidden/>
              </w:rPr>
              <w:fldChar w:fldCharType="begin"/>
            </w:r>
            <w:r>
              <w:rPr>
                <w:noProof/>
                <w:webHidden/>
              </w:rPr>
              <w:instrText xml:space="preserve"> PAGEREF _Toc228737446 \h </w:instrText>
            </w:r>
            <w:r>
              <w:rPr>
                <w:noProof/>
                <w:webHidden/>
              </w:rPr>
            </w:r>
            <w:r>
              <w:rPr>
                <w:noProof/>
                <w:webHidden/>
              </w:rPr>
              <w:fldChar w:fldCharType="separate"/>
            </w:r>
            <w:r>
              <w:rPr>
                <w:noProof/>
                <w:webHidden/>
              </w:rPr>
              <w:t>47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7" w:history="1">
            <w:r w:rsidRPr="00011762">
              <w:rPr>
                <w:rStyle w:val="Hyperlink"/>
                <w:rFonts w:ascii="Times New Roman" w:eastAsia="Times New Roman" w:hAnsi="Times New Roman"/>
                <w:noProof/>
              </w:rPr>
              <w:t>6.3 Margin-Based Alignment Philosophy</w:t>
            </w:r>
            <w:r>
              <w:rPr>
                <w:noProof/>
                <w:webHidden/>
              </w:rPr>
              <w:tab/>
            </w:r>
            <w:r>
              <w:rPr>
                <w:noProof/>
                <w:webHidden/>
              </w:rPr>
              <w:fldChar w:fldCharType="begin"/>
            </w:r>
            <w:r>
              <w:rPr>
                <w:noProof/>
                <w:webHidden/>
              </w:rPr>
              <w:instrText xml:space="preserve"> PAGEREF _Toc228737447 \h </w:instrText>
            </w:r>
            <w:r>
              <w:rPr>
                <w:noProof/>
                <w:webHidden/>
              </w:rPr>
            </w:r>
            <w:r>
              <w:rPr>
                <w:noProof/>
                <w:webHidden/>
              </w:rPr>
              <w:fldChar w:fldCharType="separate"/>
            </w:r>
            <w:r>
              <w:rPr>
                <w:noProof/>
                <w:webHidden/>
              </w:rPr>
              <w:t>48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8" w:history="1">
            <w:r w:rsidRPr="00011762">
              <w:rPr>
                <w:rStyle w:val="Hyperlink"/>
                <w:rFonts w:ascii="Times New Roman" w:eastAsia="Times New Roman" w:hAnsi="Times New Roman"/>
                <w:noProof/>
              </w:rPr>
              <w:t>6.4 Accessibility and Readability</w:t>
            </w:r>
            <w:r>
              <w:rPr>
                <w:noProof/>
                <w:webHidden/>
              </w:rPr>
              <w:tab/>
            </w:r>
            <w:r>
              <w:rPr>
                <w:noProof/>
                <w:webHidden/>
              </w:rPr>
              <w:fldChar w:fldCharType="begin"/>
            </w:r>
            <w:r>
              <w:rPr>
                <w:noProof/>
                <w:webHidden/>
              </w:rPr>
              <w:instrText xml:space="preserve"> PAGEREF _Toc228737448 \h </w:instrText>
            </w:r>
            <w:r>
              <w:rPr>
                <w:noProof/>
                <w:webHidden/>
              </w:rPr>
            </w:r>
            <w:r>
              <w:rPr>
                <w:noProof/>
                <w:webHidden/>
              </w:rPr>
              <w:fldChar w:fldCharType="separate"/>
            </w:r>
            <w:r>
              <w:rPr>
                <w:noProof/>
                <w:webHidden/>
              </w:rPr>
              <w:t>49</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49" w:history="1">
            <w:r w:rsidRPr="00011762">
              <w:rPr>
                <w:rStyle w:val="Hyperlink"/>
                <w:rFonts w:ascii="Times New Roman" w:eastAsia="Times New Roman" w:hAnsi="Times New Roman"/>
                <w:noProof/>
              </w:rPr>
              <w:t>Chapter 7: Implementation of Core Modules</w:t>
            </w:r>
            <w:r>
              <w:rPr>
                <w:noProof/>
                <w:webHidden/>
              </w:rPr>
              <w:tab/>
            </w:r>
            <w:r>
              <w:rPr>
                <w:noProof/>
                <w:webHidden/>
              </w:rPr>
              <w:fldChar w:fldCharType="begin"/>
            </w:r>
            <w:r>
              <w:rPr>
                <w:noProof/>
                <w:webHidden/>
              </w:rPr>
              <w:instrText xml:space="preserve"> PAGEREF _Toc228737449 \h </w:instrText>
            </w:r>
            <w:r>
              <w:rPr>
                <w:noProof/>
                <w:webHidden/>
              </w:rPr>
            </w:r>
            <w:r>
              <w:rPr>
                <w:noProof/>
                <w:webHidden/>
              </w:rPr>
              <w:fldChar w:fldCharType="separate"/>
            </w:r>
            <w:r>
              <w:rPr>
                <w:noProof/>
                <w:webHidden/>
              </w:rPr>
              <w:t>52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0" w:history="1">
            <w:r w:rsidRPr="00011762">
              <w:rPr>
                <w:rStyle w:val="Hyperlink"/>
                <w:rFonts w:ascii="Times New Roman" w:eastAsia="Times New Roman" w:hAnsi="Times New Roman"/>
                <w:noProof/>
              </w:rPr>
              <w:t>7.1 Servlet Layer</w:t>
            </w:r>
            <w:r>
              <w:rPr>
                <w:noProof/>
                <w:webHidden/>
              </w:rPr>
              <w:tab/>
            </w:r>
            <w:r>
              <w:rPr>
                <w:noProof/>
                <w:webHidden/>
              </w:rPr>
              <w:fldChar w:fldCharType="begin"/>
            </w:r>
            <w:r>
              <w:rPr>
                <w:noProof/>
                <w:webHidden/>
              </w:rPr>
              <w:instrText xml:space="preserve"> PAGEREF _Toc228737450 \h </w:instrText>
            </w:r>
            <w:r>
              <w:rPr>
                <w:noProof/>
                <w:webHidden/>
              </w:rPr>
            </w:r>
            <w:r>
              <w:rPr>
                <w:noProof/>
                <w:webHidden/>
              </w:rPr>
              <w:fldChar w:fldCharType="separate"/>
            </w:r>
            <w:r>
              <w:rPr>
                <w:noProof/>
                <w:webHidden/>
              </w:rPr>
              <w:t>52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1" w:history="1">
            <w:r w:rsidRPr="00011762">
              <w:rPr>
                <w:rStyle w:val="Hyperlink"/>
                <w:rFonts w:ascii="Times New Roman" w:eastAsia="Times New Roman" w:hAnsi="Times New Roman"/>
                <w:noProof/>
              </w:rPr>
              <w:t>7.2 Service Layer</w:t>
            </w:r>
            <w:r>
              <w:rPr>
                <w:noProof/>
                <w:webHidden/>
              </w:rPr>
              <w:tab/>
            </w:r>
            <w:r>
              <w:rPr>
                <w:noProof/>
                <w:webHidden/>
              </w:rPr>
              <w:fldChar w:fldCharType="begin"/>
            </w:r>
            <w:r>
              <w:rPr>
                <w:noProof/>
                <w:webHidden/>
              </w:rPr>
              <w:instrText xml:space="preserve"> PAGEREF _Toc228737451 \h </w:instrText>
            </w:r>
            <w:r>
              <w:rPr>
                <w:noProof/>
                <w:webHidden/>
              </w:rPr>
            </w:r>
            <w:r>
              <w:rPr>
                <w:noProof/>
                <w:webHidden/>
              </w:rPr>
              <w:fldChar w:fldCharType="separate"/>
            </w:r>
            <w:r>
              <w:rPr>
                <w:noProof/>
                <w:webHidden/>
              </w:rPr>
              <w:t>53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2" w:history="1">
            <w:r w:rsidRPr="00011762">
              <w:rPr>
                <w:rStyle w:val="Hyperlink"/>
                <w:rFonts w:ascii="Times New Roman" w:eastAsia="Times New Roman" w:hAnsi="Times New Roman"/>
                <w:noProof/>
              </w:rPr>
              <w:t>7.3 DAO Layer</w:t>
            </w:r>
            <w:r>
              <w:rPr>
                <w:noProof/>
                <w:webHidden/>
              </w:rPr>
              <w:tab/>
            </w:r>
            <w:r>
              <w:rPr>
                <w:noProof/>
                <w:webHidden/>
              </w:rPr>
              <w:fldChar w:fldCharType="begin"/>
            </w:r>
            <w:r>
              <w:rPr>
                <w:noProof/>
                <w:webHidden/>
              </w:rPr>
              <w:instrText xml:space="preserve"> PAGEREF _Toc228737452 \h </w:instrText>
            </w:r>
            <w:r>
              <w:rPr>
                <w:noProof/>
                <w:webHidden/>
              </w:rPr>
            </w:r>
            <w:r>
              <w:rPr>
                <w:noProof/>
                <w:webHidden/>
              </w:rPr>
              <w:fldChar w:fldCharType="separate"/>
            </w:r>
            <w:r>
              <w:rPr>
                <w:noProof/>
                <w:webHidden/>
              </w:rPr>
              <w:t>53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3" w:history="1">
            <w:r w:rsidRPr="00011762">
              <w:rPr>
                <w:rStyle w:val="Hyperlink"/>
                <w:rFonts w:ascii="Times New Roman" w:eastAsia="Times New Roman" w:hAnsi="Times New Roman"/>
                <w:noProof/>
              </w:rPr>
              <w:t>7.4 Utility Components</w:t>
            </w:r>
            <w:r>
              <w:rPr>
                <w:noProof/>
                <w:webHidden/>
              </w:rPr>
              <w:tab/>
            </w:r>
            <w:r>
              <w:rPr>
                <w:noProof/>
                <w:webHidden/>
              </w:rPr>
              <w:fldChar w:fldCharType="begin"/>
            </w:r>
            <w:r>
              <w:rPr>
                <w:noProof/>
                <w:webHidden/>
              </w:rPr>
              <w:instrText xml:space="preserve"> PAGEREF _Toc228737453 \h </w:instrText>
            </w:r>
            <w:r>
              <w:rPr>
                <w:noProof/>
                <w:webHidden/>
              </w:rPr>
            </w:r>
            <w:r>
              <w:rPr>
                <w:noProof/>
                <w:webHidden/>
              </w:rPr>
              <w:fldChar w:fldCharType="separate"/>
            </w:r>
            <w:r>
              <w:rPr>
                <w:noProof/>
                <w:webHidden/>
              </w:rPr>
              <w:t>54</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54" w:history="1">
            <w:r w:rsidRPr="00011762">
              <w:rPr>
                <w:rStyle w:val="Hyperlink"/>
                <w:rFonts w:ascii="Times New Roman" w:eastAsia="Times New Roman" w:hAnsi="Times New Roman"/>
                <w:noProof/>
              </w:rPr>
              <w:t>Chapter 8: Database Implementation</w:t>
            </w:r>
            <w:r>
              <w:rPr>
                <w:noProof/>
                <w:webHidden/>
              </w:rPr>
              <w:tab/>
            </w:r>
            <w:r>
              <w:rPr>
                <w:noProof/>
                <w:webHidden/>
              </w:rPr>
              <w:fldChar w:fldCharType="begin"/>
            </w:r>
            <w:r>
              <w:rPr>
                <w:noProof/>
                <w:webHidden/>
              </w:rPr>
              <w:instrText xml:space="preserve"> PAGEREF _Toc228737454 \h </w:instrText>
            </w:r>
            <w:r>
              <w:rPr>
                <w:noProof/>
                <w:webHidden/>
              </w:rPr>
            </w:r>
            <w:r>
              <w:rPr>
                <w:noProof/>
                <w:webHidden/>
              </w:rPr>
              <w:fldChar w:fldCharType="separate"/>
            </w:r>
            <w:r>
              <w:rPr>
                <w:noProof/>
                <w:webHidden/>
              </w:rPr>
              <w:t>57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5" w:history="1">
            <w:r w:rsidRPr="00011762">
              <w:rPr>
                <w:rStyle w:val="Hyperlink"/>
                <w:rFonts w:ascii="Times New Roman" w:eastAsia="Times New Roman" w:hAnsi="Times New Roman"/>
                <w:noProof/>
              </w:rPr>
              <w:t>8.1 Schema Realization</w:t>
            </w:r>
            <w:r>
              <w:rPr>
                <w:noProof/>
                <w:webHidden/>
              </w:rPr>
              <w:tab/>
            </w:r>
            <w:r>
              <w:rPr>
                <w:noProof/>
                <w:webHidden/>
              </w:rPr>
              <w:fldChar w:fldCharType="begin"/>
            </w:r>
            <w:r>
              <w:rPr>
                <w:noProof/>
                <w:webHidden/>
              </w:rPr>
              <w:instrText xml:space="preserve"> PAGEREF _Toc228737455 \h </w:instrText>
            </w:r>
            <w:r>
              <w:rPr>
                <w:noProof/>
                <w:webHidden/>
              </w:rPr>
            </w:r>
            <w:r>
              <w:rPr>
                <w:noProof/>
                <w:webHidden/>
              </w:rPr>
              <w:fldChar w:fldCharType="separate"/>
            </w:r>
            <w:r>
              <w:rPr>
                <w:noProof/>
                <w:webHidden/>
              </w:rPr>
              <w:t>57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6" w:history="1">
            <w:r w:rsidRPr="00011762">
              <w:rPr>
                <w:rStyle w:val="Hyperlink"/>
                <w:rFonts w:ascii="Times New Roman" w:eastAsia="Times New Roman" w:hAnsi="Times New Roman"/>
                <w:noProof/>
              </w:rPr>
              <w:t>8.2 Seed Data Strategy</w:t>
            </w:r>
            <w:r>
              <w:rPr>
                <w:noProof/>
                <w:webHidden/>
              </w:rPr>
              <w:tab/>
            </w:r>
            <w:r>
              <w:rPr>
                <w:noProof/>
                <w:webHidden/>
              </w:rPr>
              <w:fldChar w:fldCharType="begin"/>
            </w:r>
            <w:r>
              <w:rPr>
                <w:noProof/>
                <w:webHidden/>
              </w:rPr>
              <w:instrText xml:space="preserve"> PAGEREF _Toc228737456 \h </w:instrText>
            </w:r>
            <w:r>
              <w:rPr>
                <w:noProof/>
                <w:webHidden/>
              </w:rPr>
            </w:r>
            <w:r>
              <w:rPr>
                <w:noProof/>
                <w:webHidden/>
              </w:rPr>
              <w:fldChar w:fldCharType="separate"/>
            </w:r>
            <w:r>
              <w:rPr>
                <w:noProof/>
                <w:webHidden/>
              </w:rPr>
              <w:t>57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7" w:history="1">
            <w:r w:rsidRPr="00011762">
              <w:rPr>
                <w:rStyle w:val="Hyperlink"/>
                <w:rFonts w:ascii="Times New Roman" w:eastAsia="Times New Roman" w:hAnsi="Times New Roman"/>
                <w:noProof/>
              </w:rPr>
              <w:t>8.3 Integrity Constraints</w:t>
            </w:r>
            <w:r>
              <w:rPr>
                <w:noProof/>
                <w:webHidden/>
              </w:rPr>
              <w:tab/>
            </w:r>
            <w:r>
              <w:rPr>
                <w:noProof/>
                <w:webHidden/>
              </w:rPr>
              <w:fldChar w:fldCharType="begin"/>
            </w:r>
            <w:r>
              <w:rPr>
                <w:noProof/>
                <w:webHidden/>
              </w:rPr>
              <w:instrText xml:space="preserve"> PAGEREF _Toc228737457 \h </w:instrText>
            </w:r>
            <w:r>
              <w:rPr>
                <w:noProof/>
                <w:webHidden/>
              </w:rPr>
            </w:r>
            <w:r>
              <w:rPr>
                <w:noProof/>
                <w:webHidden/>
              </w:rPr>
              <w:fldChar w:fldCharType="separate"/>
            </w:r>
            <w:r>
              <w:rPr>
                <w:noProof/>
                <w:webHidden/>
              </w:rPr>
              <w:t>58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8" w:history="1">
            <w:r w:rsidRPr="00011762">
              <w:rPr>
                <w:rStyle w:val="Hyperlink"/>
                <w:rFonts w:ascii="Times New Roman" w:eastAsia="Times New Roman" w:hAnsi="Times New Roman"/>
                <w:noProof/>
              </w:rPr>
              <w:t>8.4 Migration and Cleanup Considerations</w:t>
            </w:r>
            <w:r>
              <w:rPr>
                <w:noProof/>
                <w:webHidden/>
              </w:rPr>
              <w:tab/>
            </w:r>
            <w:r>
              <w:rPr>
                <w:noProof/>
                <w:webHidden/>
              </w:rPr>
              <w:fldChar w:fldCharType="begin"/>
            </w:r>
            <w:r>
              <w:rPr>
                <w:noProof/>
                <w:webHidden/>
              </w:rPr>
              <w:instrText xml:space="preserve"> PAGEREF _Toc228737458 \h </w:instrText>
            </w:r>
            <w:r>
              <w:rPr>
                <w:noProof/>
                <w:webHidden/>
              </w:rPr>
            </w:r>
            <w:r>
              <w:rPr>
                <w:noProof/>
                <w:webHidden/>
              </w:rPr>
              <w:fldChar w:fldCharType="separate"/>
            </w:r>
            <w:r>
              <w:rPr>
                <w:noProof/>
                <w:webHidden/>
              </w:rPr>
              <w:t>59</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59" w:history="1">
            <w:r w:rsidRPr="00011762">
              <w:rPr>
                <w:rStyle w:val="Hyperlink"/>
                <w:rFonts w:ascii="Times New Roman" w:eastAsia="Times New Roman" w:hAnsi="Times New Roman"/>
                <w:noProof/>
              </w:rPr>
              <w:t>Chapter 9: Search and Retrieval Engine</w:t>
            </w:r>
            <w:r>
              <w:rPr>
                <w:noProof/>
                <w:webHidden/>
              </w:rPr>
              <w:tab/>
            </w:r>
            <w:r>
              <w:rPr>
                <w:noProof/>
                <w:webHidden/>
              </w:rPr>
              <w:fldChar w:fldCharType="begin"/>
            </w:r>
            <w:r>
              <w:rPr>
                <w:noProof/>
                <w:webHidden/>
              </w:rPr>
              <w:instrText xml:space="preserve"> PAGEREF _Toc228737459 \h </w:instrText>
            </w:r>
            <w:r>
              <w:rPr>
                <w:noProof/>
                <w:webHidden/>
              </w:rPr>
            </w:r>
            <w:r>
              <w:rPr>
                <w:noProof/>
                <w:webHidden/>
              </w:rPr>
              <w:fldChar w:fldCharType="separate"/>
            </w:r>
            <w:r>
              <w:rPr>
                <w:noProof/>
                <w:webHidden/>
              </w:rPr>
              <w:t>62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0" w:history="1">
            <w:r w:rsidRPr="00011762">
              <w:rPr>
                <w:rStyle w:val="Hyperlink"/>
                <w:rFonts w:ascii="Times New Roman" w:eastAsia="Times New Roman" w:hAnsi="Times New Roman"/>
                <w:noProof/>
              </w:rPr>
              <w:t>9.1 Numeric Search</w:t>
            </w:r>
            <w:r>
              <w:rPr>
                <w:noProof/>
                <w:webHidden/>
              </w:rPr>
              <w:tab/>
            </w:r>
            <w:r>
              <w:rPr>
                <w:noProof/>
                <w:webHidden/>
              </w:rPr>
              <w:fldChar w:fldCharType="begin"/>
            </w:r>
            <w:r>
              <w:rPr>
                <w:noProof/>
                <w:webHidden/>
              </w:rPr>
              <w:instrText xml:space="preserve"> PAGEREF _Toc228737460 \h </w:instrText>
            </w:r>
            <w:r>
              <w:rPr>
                <w:noProof/>
                <w:webHidden/>
              </w:rPr>
            </w:r>
            <w:r>
              <w:rPr>
                <w:noProof/>
                <w:webHidden/>
              </w:rPr>
              <w:fldChar w:fldCharType="separate"/>
            </w:r>
            <w:r>
              <w:rPr>
                <w:noProof/>
                <w:webHidden/>
              </w:rPr>
              <w:t>62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1" w:history="1">
            <w:r w:rsidRPr="00011762">
              <w:rPr>
                <w:rStyle w:val="Hyperlink"/>
                <w:rFonts w:ascii="Times New Roman" w:eastAsia="Times New Roman" w:hAnsi="Times New Roman"/>
                <w:noProof/>
              </w:rPr>
              <w:t>9.2 Token-Based Text Search</w:t>
            </w:r>
            <w:r>
              <w:rPr>
                <w:noProof/>
                <w:webHidden/>
              </w:rPr>
              <w:tab/>
            </w:r>
            <w:r>
              <w:rPr>
                <w:noProof/>
                <w:webHidden/>
              </w:rPr>
              <w:fldChar w:fldCharType="begin"/>
            </w:r>
            <w:r>
              <w:rPr>
                <w:noProof/>
                <w:webHidden/>
              </w:rPr>
              <w:instrText xml:space="preserve"> PAGEREF _Toc228737461 \h </w:instrText>
            </w:r>
            <w:r>
              <w:rPr>
                <w:noProof/>
                <w:webHidden/>
              </w:rPr>
            </w:r>
            <w:r>
              <w:rPr>
                <w:noProof/>
                <w:webHidden/>
              </w:rPr>
              <w:fldChar w:fldCharType="separate"/>
            </w:r>
            <w:r>
              <w:rPr>
                <w:noProof/>
                <w:webHidden/>
              </w:rPr>
              <w:t>62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2" w:history="1">
            <w:r w:rsidRPr="00011762">
              <w:rPr>
                <w:rStyle w:val="Hyperlink"/>
                <w:rFonts w:ascii="Times New Roman" w:eastAsia="Times New Roman" w:hAnsi="Times New Roman"/>
                <w:noProof/>
              </w:rPr>
              <w:t>9.3 Transliteration Support</w:t>
            </w:r>
            <w:r>
              <w:rPr>
                <w:noProof/>
                <w:webHidden/>
              </w:rPr>
              <w:tab/>
            </w:r>
            <w:r>
              <w:rPr>
                <w:noProof/>
                <w:webHidden/>
              </w:rPr>
              <w:fldChar w:fldCharType="begin"/>
            </w:r>
            <w:r>
              <w:rPr>
                <w:noProof/>
                <w:webHidden/>
              </w:rPr>
              <w:instrText xml:space="preserve"> PAGEREF _Toc228737462 \h </w:instrText>
            </w:r>
            <w:r>
              <w:rPr>
                <w:noProof/>
                <w:webHidden/>
              </w:rPr>
            </w:r>
            <w:r>
              <w:rPr>
                <w:noProof/>
                <w:webHidden/>
              </w:rPr>
              <w:fldChar w:fldCharType="separate"/>
            </w:r>
            <w:r>
              <w:rPr>
                <w:noProof/>
                <w:webHidden/>
              </w:rPr>
              <w:t>63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3" w:history="1">
            <w:r w:rsidRPr="00011762">
              <w:rPr>
                <w:rStyle w:val="Hyperlink"/>
                <w:rFonts w:ascii="Times New Roman" w:eastAsia="Times New Roman" w:hAnsi="Times New Roman"/>
                <w:noProof/>
              </w:rPr>
              <w:t>9.4 Result Ranking and Filtering</w:t>
            </w:r>
            <w:r>
              <w:rPr>
                <w:noProof/>
                <w:webHidden/>
              </w:rPr>
              <w:tab/>
            </w:r>
            <w:r>
              <w:rPr>
                <w:noProof/>
                <w:webHidden/>
              </w:rPr>
              <w:fldChar w:fldCharType="begin"/>
            </w:r>
            <w:r>
              <w:rPr>
                <w:noProof/>
                <w:webHidden/>
              </w:rPr>
              <w:instrText xml:space="preserve"> PAGEREF _Toc228737463 \h </w:instrText>
            </w:r>
            <w:r>
              <w:rPr>
                <w:noProof/>
                <w:webHidden/>
              </w:rPr>
            </w:r>
            <w:r>
              <w:rPr>
                <w:noProof/>
                <w:webHidden/>
              </w:rPr>
              <w:fldChar w:fldCharType="separate"/>
            </w:r>
            <w:r>
              <w:rPr>
                <w:noProof/>
                <w:webHidden/>
              </w:rPr>
              <w:t>64</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64" w:history="1">
            <w:r w:rsidRPr="00011762">
              <w:rPr>
                <w:rStyle w:val="Hyperlink"/>
                <w:rFonts w:ascii="Times New Roman" w:eastAsia="Times New Roman" w:hAnsi="Times New Roman"/>
                <w:noProof/>
              </w:rPr>
              <w:t>Chapter 10: Testing and Validation</w:t>
            </w:r>
            <w:r>
              <w:rPr>
                <w:noProof/>
                <w:webHidden/>
              </w:rPr>
              <w:tab/>
            </w:r>
            <w:r>
              <w:rPr>
                <w:noProof/>
                <w:webHidden/>
              </w:rPr>
              <w:fldChar w:fldCharType="begin"/>
            </w:r>
            <w:r>
              <w:rPr>
                <w:noProof/>
                <w:webHidden/>
              </w:rPr>
              <w:instrText xml:space="preserve"> PAGEREF _Toc228737464 \h </w:instrText>
            </w:r>
            <w:r>
              <w:rPr>
                <w:noProof/>
                <w:webHidden/>
              </w:rPr>
            </w:r>
            <w:r>
              <w:rPr>
                <w:noProof/>
                <w:webHidden/>
              </w:rPr>
              <w:fldChar w:fldCharType="separate"/>
            </w:r>
            <w:r>
              <w:rPr>
                <w:noProof/>
                <w:webHidden/>
              </w:rPr>
              <w:t>67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5" w:history="1">
            <w:r w:rsidRPr="00011762">
              <w:rPr>
                <w:rStyle w:val="Hyperlink"/>
                <w:rFonts w:ascii="Times New Roman" w:eastAsia="Times New Roman" w:hAnsi="Times New Roman"/>
                <w:noProof/>
              </w:rPr>
              <w:t>10.1 Unit Testing Strategy</w:t>
            </w:r>
            <w:r>
              <w:rPr>
                <w:noProof/>
                <w:webHidden/>
              </w:rPr>
              <w:tab/>
            </w:r>
            <w:r>
              <w:rPr>
                <w:noProof/>
                <w:webHidden/>
              </w:rPr>
              <w:fldChar w:fldCharType="begin"/>
            </w:r>
            <w:r>
              <w:rPr>
                <w:noProof/>
                <w:webHidden/>
              </w:rPr>
              <w:instrText xml:space="preserve"> PAGEREF _Toc228737465 \h </w:instrText>
            </w:r>
            <w:r>
              <w:rPr>
                <w:noProof/>
                <w:webHidden/>
              </w:rPr>
            </w:r>
            <w:r>
              <w:rPr>
                <w:noProof/>
                <w:webHidden/>
              </w:rPr>
              <w:fldChar w:fldCharType="separate"/>
            </w:r>
            <w:r>
              <w:rPr>
                <w:noProof/>
                <w:webHidden/>
              </w:rPr>
              <w:t>67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6" w:history="1">
            <w:r w:rsidRPr="00011762">
              <w:rPr>
                <w:rStyle w:val="Hyperlink"/>
                <w:rFonts w:ascii="Times New Roman" w:eastAsia="Times New Roman" w:hAnsi="Times New Roman"/>
                <w:noProof/>
              </w:rPr>
              <w:t>10.2 Integration Testing</w:t>
            </w:r>
            <w:r>
              <w:rPr>
                <w:noProof/>
                <w:webHidden/>
              </w:rPr>
              <w:tab/>
            </w:r>
            <w:r>
              <w:rPr>
                <w:noProof/>
                <w:webHidden/>
              </w:rPr>
              <w:fldChar w:fldCharType="begin"/>
            </w:r>
            <w:r>
              <w:rPr>
                <w:noProof/>
                <w:webHidden/>
              </w:rPr>
              <w:instrText xml:space="preserve"> PAGEREF _Toc228737466 \h </w:instrText>
            </w:r>
            <w:r>
              <w:rPr>
                <w:noProof/>
                <w:webHidden/>
              </w:rPr>
            </w:r>
            <w:r>
              <w:rPr>
                <w:noProof/>
                <w:webHidden/>
              </w:rPr>
              <w:fldChar w:fldCharType="separate"/>
            </w:r>
            <w:r>
              <w:rPr>
                <w:noProof/>
                <w:webHidden/>
              </w:rPr>
              <w:t>67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7" w:history="1">
            <w:r w:rsidRPr="00011762">
              <w:rPr>
                <w:rStyle w:val="Hyperlink"/>
                <w:rFonts w:ascii="Times New Roman" w:eastAsia="Times New Roman" w:hAnsi="Times New Roman"/>
                <w:noProof/>
              </w:rPr>
              <w:t>10.3 User Interface Validation</w:t>
            </w:r>
            <w:r>
              <w:rPr>
                <w:noProof/>
                <w:webHidden/>
              </w:rPr>
              <w:tab/>
            </w:r>
            <w:r>
              <w:rPr>
                <w:noProof/>
                <w:webHidden/>
              </w:rPr>
              <w:fldChar w:fldCharType="begin"/>
            </w:r>
            <w:r>
              <w:rPr>
                <w:noProof/>
                <w:webHidden/>
              </w:rPr>
              <w:instrText xml:space="preserve"> PAGEREF _Toc228737467 \h </w:instrText>
            </w:r>
            <w:r>
              <w:rPr>
                <w:noProof/>
                <w:webHidden/>
              </w:rPr>
            </w:r>
            <w:r>
              <w:rPr>
                <w:noProof/>
                <w:webHidden/>
              </w:rPr>
              <w:fldChar w:fldCharType="separate"/>
            </w:r>
            <w:r>
              <w:rPr>
                <w:noProof/>
                <w:webHidden/>
              </w:rPr>
              <w:t>68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8" w:history="1">
            <w:r w:rsidRPr="00011762">
              <w:rPr>
                <w:rStyle w:val="Hyperlink"/>
                <w:rFonts w:ascii="Times New Roman" w:eastAsia="Times New Roman" w:hAnsi="Times New Roman"/>
                <w:noProof/>
              </w:rPr>
              <w:t>10.4 Defect Tracking and Resolution</w:t>
            </w:r>
            <w:r>
              <w:rPr>
                <w:noProof/>
                <w:webHidden/>
              </w:rPr>
              <w:tab/>
            </w:r>
            <w:r>
              <w:rPr>
                <w:noProof/>
                <w:webHidden/>
              </w:rPr>
              <w:fldChar w:fldCharType="begin"/>
            </w:r>
            <w:r>
              <w:rPr>
                <w:noProof/>
                <w:webHidden/>
              </w:rPr>
              <w:instrText xml:space="preserve"> PAGEREF _Toc228737468 \h </w:instrText>
            </w:r>
            <w:r>
              <w:rPr>
                <w:noProof/>
                <w:webHidden/>
              </w:rPr>
            </w:r>
            <w:r>
              <w:rPr>
                <w:noProof/>
                <w:webHidden/>
              </w:rPr>
              <w:fldChar w:fldCharType="separate"/>
            </w:r>
            <w:r>
              <w:rPr>
                <w:noProof/>
                <w:webHidden/>
              </w:rPr>
              <w:t>69</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69" w:history="1">
            <w:r w:rsidRPr="00011762">
              <w:rPr>
                <w:rStyle w:val="Hyperlink"/>
                <w:rFonts w:ascii="Times New Roman" w:eastAsia="Times New Roman" w:hAnsi="Times New Roman"/>
                <w:noProof/>
              </w:rPr>
              <w:t>Chapter 11: Performance, Reliability, and Security</w:t>
            </w:r>
            <w:r>
              <w:rPr>
                <w:noProof/>
                <w:webHidden/>
              </w:rPr>
              <w:tab/>
            </w:r>
            <w:r>
              <w:rPr>
                <w:noProof/>
                <w:webHidden/>
              </w:rPr>
              <w:fldChar w:fldCharType="begin"/>
            </w:r>
            <w:r>
              <w:rPr>
                <w:noProof/>
                <w:webHidden/>
              </w:rPr>
              <w:instrText xml:space="preserve"> PAGEREF _Toc228737469 \h </w:instrText>
            </w:r>
            <w:r>
              <w:rPr>
                <w:noProof/>
                <w:webHidden/>
              </w:rPr>
            </w:r>
            <w:r>
              <w:rPr>
                <w:noProof/>
                <w:webHidden/>
              </w:rPr>
              <w:fldChar w:fldCharType="separate"/>
            </w:r>
            <w:r>
              <w:rPr>
                <w:noProof/>
                <w:webHidden/>
              </w:rPr>
              <w:t>72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0" w:history="1">
            <w:r w:rsidRPr="00011762">
              <w:rPr>
                <w:rStyle w:val="Hyperlink"/>
                <w:rFonts w:ascii="Times New Roman" w:eastAsia="Times New Roman" w:hAnsi="Times New Roman"/>
                <w:noProof/>
              </w:rPr>
              <w:t>11.1 Performance Objectives</w:t>
            </w:r>
            <w:r>
              <w:rPr>
                <w:noProof/>
                <w:webHidden/>
              </w:rPr>
              <w:tab/>
            </w:r>
            <w:r>
              <w:rPr>
                <w:noProof/>
                <w:webHidden/>
              </w:rPr>
              <w:fldChar w:fldCharType="begin"/>
            </w:r>
            <w:r>
              <w:rPr>
                <w:noProof/>
                <w:webHidden/>
              </w:rPr>
              <w:instrText xml:space="preserve"> PAGEREF _Toc228737470 \h </w:instrText>
            </w:r>
            <w:r>
              <w:rPr>
                <w:noProof/>
                <w:webHidden/>
              </w:rPr>
            </w:r>
            <w:r>
              <w:rPr>
                <w:noProof/>
                <w:webHidden/>
              </w:rPr>
              <w:fldChar w:fldCharType="separate"/>
            </w:r>
            <w:r>
              <w:rPr>
                <w:noProof/>
                <w:webHidden/>
              </w:rPr>
              <w:t>72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1" w:history="1">
            <w:r w:rsidRPr="00011762">
              <w:rPr>
                <w:rStyle w:val="Hyperlink"/>
                <w:rFonts w:ascii="Times New Roman" w:eastAsia="Times New Roman" w:hAnsi="Times New Roman"/>
                <w:noProof/>
              </w:rPr>
              <w:t>11.2 Reliability Concerns</w:t>
            </w:r>
            <w:r>
              <w:rPr>
                <w:noProof/>
                <w:webHidden/>
              </w:rPr>
              <w:tab/>
            </w:r>
            <w:r>
              <w:rPr>
                <w:noProof/>
                <w:webHidden/>
              </w:rPr>
              <w:fldChar w:fldCharType="begin"/>
            </w:r>
            <w:r>
              <w:rPr>
                <w:noProof/>
                <w:webHidden/>
              </w:rPr>
              <w:instrText xml:space="preserve"> PAGEREF _Toc228737471 \h </w:instrText>
            </w:r>
            <w:r>
              <w:rPr>
                <w:noProof/>
                <w:webHidden/>
              </w:rPr>
            </w:r>
            <w:r>
              <w:rPr>
                <w:noProof/>
                <w:webHidden/>
              </w:rPr>
              <w:fldChar w:fldCharType="separate"/>
            </w:r>
            <w:r>
              <w:rPr>
                <w:noProof/>
                <w:webHidden/>
              </w:rPr>
              <w:t>72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2" w:history="1">
            <w:r w:rsidRPr="00011762">
              <w:rPr>
                <w:rStyle w:val="Hyperlink"/>
                <w:rFonts w:ascii="Times New Roman" w:eastAsia="Times New Roman" w:hAnsi="Times New Roman"/>
                <w:noProof/>
              </w:rPr>
              <w:t>11.3 Session and Access Control</w:t>
            </w:r>
            <w:r>
              <w:rPr>
                <w:noProof/>
                <w:webHidden/>
              </w:rPr>
              <w:tab/>
            </w:r>
            <w:r>
              <w:rPr>
                <w:noProof/>
                <w:webHidden/>
              </w:rPr>
              <w:fldChar w:fldCharType="begin"/>
            </w:r>
            <w:r>
              <w:rPr>
                <w:noProof/>
                <w:webHidden/>
              </w:rPr>
              <w:instrText xml:space="preserve"> PAGEREF _Toc228737472 \h </w:instrText>
            </w:r>
            <w:r>
              <w:rPr>
                <w:noProof/>
                <w:webHidden/>
              </w:rPr>
            </w:r>
            <w:r>
              <w:rPr>
                <w:noProof/>
                <w:webHidden/>
              </w:rPr>
              <w:fldChar w:fldCharType="separate"/>
            </w:r>
            <w:r>
              <w:rPr>
                <w:noProof/>
                <w:webHidden/>
              </w:rPr>
              <w:t>73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3" w:history="1">
            <w:r w:rsidRPr="00011762">
              <w:rPr>
                <w:rStyle w:val="Hyperlink"/>
                <w:rFonts w:ascii="Times New Roman" w:eastAsia="Times New Roman" w:hAnsi="Times New Roman"/>
                <w:noProof/>
              </w:rPr>
              <w:t>11.4 Data Quality Safeguards</w:t>
            </w:r>
            <w:r>
              <w:rPr>
                <w:noProof/>
                <w:webHidden/>
              </w:rPr>
              <w:tab/>
            </w:r>
            <w:r>
              <w:rPr>
                <w:noProof/>
                <w:webHidden/>
              </w:rPr>
              <w:fldChar w:fldCharType="begin"/>
            </w:r>
            <w:r>
              <w:rPr>
                <w:noProof/>
                <w:webHidden/>
              </w:rPr>
              <w:instrText xml:space="preserve"> PAGEREF _Toc228737473 \h </w:instrText>
            </w:r>
            <w:r>
              <w:rPr>
                <w:noProof/>
                <w:webHidden/>
              </w:rPr>
            </w:r>
            <w:r>
              <w:rPr>
                <w:noProof/>
                <w:webHidden/>
              </w:rPr>
              <w:fldChar w:fldCharType="separate"/>
            </w:r>
            <w:r>
              <w:rPr>
                <w:noProof/>
                <w:webHidden/>
              </w:rPr>
              <w:t>74</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74" w:history="1">
            <w:r w:rsidRPr="00011762">
              <w:rPr>
                <w:rStyle w:val="Hyperlink"/>
                <w:rFonts w:ascii="Times New Roman" w:eastAsia="Times New Roman" w:hAnsi="Times New Roman"/>
                <w:noProof/>
              </w:rPr>
              <w:t>Chapter 12: Deployment and Operational Workflow</w:t>
            </w:r>
            <w:r>
              <w:rPr>
                <w:noProof/>
                <w:webHidden/>
              </w:rPr>
              <w:tab/>
            </w:r>
            <w:r>
              <w:rPr>
                <w:noProof/>
                <w:webHidden/>
              </w:rPr>
              <w:fldChar w:fldCharType="begin"/>
            </w:r>
            <w:r>
              <w:rPr>
                <w:noProof/>
                <w:webHidden/>
              </w:rPr>
              <w:instrText xml:space="preserve"> PAGEREF _Toc228737474 \h </w:instrText>
            </w:r>
            <w:r>
              <w:rPr>
                <w:noProof/>
                <w:webHidden/>
              </w:rPr>
            </w:r>
            <w:r>
              <w:rPr>
                <w:noProof/>
                <w:webHidden/>
              </w:rPr>
              <w:fldChar w:fldCharType="separate"/>
            </w:r>
            <w:r>
              <w:rPr>
                <w:noProof/>
                <w:webHidden/>
              </w:rPr>
              <w:t>77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5" w:history="1">
            <w:r w:rsidRPr="00011762">
              <w:rPr>
                <w:rStyle w:val="Hyperlink"/>
                <w:rFonts w:ascii="Times New Roman" w:eastAsia="Times New Roman" w:hAnsi="Times New Roman"/>
                <w:noProof/>
              </w:rPr>
              <w:t>12.1 Development Environment</w:t>
            </w:r>
            <w:r>
              <w:rPr>
                <w:noProof/>
                <w:webHidden/>
              </w:rPr>
              <w:tab/>
            </w:r>
            <w:r>
              <w:rPr>
                <w:noProof/>
                <w:webHidden/>
              </w:rPr>
              <w:fldChar w:fldCharType="begin"/>
            </w:r>
            <w:r>
              <w:rPr>
                <w:noProof/>
                <w:webHidden/>
              </w:rPr>
              <w:instrText xml:space="preserve"> PAGEREF _Toc228737475 \h </w:instrText>
            </w:r>
            <w:r>
              <w:rPr>
                <w:noProof/>
                <w:webHidden/>
              </w:rPr>
            </w:r>
            <w:r>
              <w:rPr>
                <w:noProof/>
                <w:webHidden/>
              </w:rPr>
              <w:fldChar w:fldCharType="separate"/>
            </w:r>
            <w:r>
              <w:rPr>
                <w:noProof/>
                <w:webHidden/>
              </w:rPr>
              <w:t>77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6" w:history="1">
            <w:r w:rsidRPr="00011762">
              <w:rPr>
                <w:rStyle w:val="Hyperlink"/>
                <w:rFonts w:ascii="Times New Roman" w:eastAsia="Times New Roman" w:hAnsi="Times New Roman"/>
                <w:noProof/>
              </w:rPr>
              <w:t>12.2 Build and Deployment Pipeline</w:t>
            </w:r>
            <w:r>
              <w:rPr>
                <w:noProof/>
                <w:webHidden/>
              </w:rPr>
              <w:tab/>
            </w:r>
            <w:r>
              <w:rPr>
                <w:noProof/>
                <w:webHidden/>
              </w:rPr>
              <w:fldChar w:fldCharType="begin"/>
            </w:r>
            <w:r>
              <w:rPr>
                <w:noProof/>
                <w:webHidden/>
              </w:rPr>
              <w:instrText xml:space="preserve"> PAGEREF _Toc228737476 \h </w:instrText>
            </w:r>
            <w:r>
              <w:rPr>
                <w:noProof/>
                <w:webHidden/>
              </w:rPr>
            </w:r>
            <w:r>
              <w:rPr>
                <w:noProof/>
                <w:webHidden/>
              </w:rPr>
              <w:fldChar w:fldCharType="separate"/>
            </w:r>
            <w:r>
              <w:rPr>
                <w:noProof/>
                <w:webHidden/>
              </w:rPr>
              <w:t>77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7" w:history="1">
            <w:r w:rsidRPr="00011762">
              <w:rPr>
                <w:rStyle w:val="Hyperlink"/>
                <w:rFonts w:ascii="Times New Roman" w:eastAsia="Times New Roman" w:hAnsi="Times New Roman"/>
                <w:noProof/>
              </w:rPr>
              <w:t>12.3 Administrative Operations</w:t>
            </w:r>
            <w:r>
              <w:rPr>
                <w:noProof/>
                <w:webHidden/>
              </w:rPr>
              <w:tab/>
            </w:r>
            <w:r>
              <w:rPr>
                <w:noProof/>
                <w:webHidden/>
              </w:rPr>
              <w:fldChar w:fldCharType="begin"/>
            </w:r>
            <w:r>
              <w:rPr>
                <w:noProof/>
                <w:webHidden/>
              </w:rPr>
              <w:instrText xml:space="preserve"> PAGEREF _Toc228737477 \h </w:instrText>
            </w:r>
            <w:r>
              <w:rPr>
                <w:noProof/>
                <w:webHidden/>
              </w:rPr>
            </w:r>
            <w:r>
              <w:rPr>
                <w:noProof/>
                <w:webHidden/>
              </w:rPr>
              <w:fldChar w:fldCharType="separate"/>
            </w:r>
            <w:r>
              <w:rPr>
                <w:noProof/>
                <w:webHidden/>
              </w:rPr>
              <w:t>78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8" w:history="1">
            <w:r w:rsidRPr="00011762">
              <w:rPr>
                <w:rStyle w:val="Hyperlink"/>
                <w:rFonts w:ascii="Times New Roman" w:eastAsia="Times New Roman" w:hAnsi="Times New Roman"/>
                <w:noProof/>
              </w:rPr>
              <w:t>12.4 Maintenance Workflow</w:t>
            </w:r>
            <w:r>
              <w:rPr>
                <w:noProof/>
                <w:webHidden/>
              </w:rPr>
              <w:tab/>
            </w:r>
            <w:r>
              <w:rPr>
                <w:noProof/>
                <w:webHidden/>
              </w:rPr>
              <w:fldChar w:fldCharType="begin"/>
            </w:r>
            <w:r>
              <w:rPr>
                <w:noProof/>
                <w:webHidden/>
              </w:rPr>
              <w:instrText xml:space="preserve"> PAGEREF _Toc228737478 \h </w:instrText>
            </w:r>
            <w:r>
              <w:rPr>
                <w:noProof/>
                <w:webHidden/>
              </w:rPr>
            </w:r>
            <w:r>
              <w:rPr>
                <w:noProof/>
                <w:webHidden/>
              </w:rPr>
              <w:fldChar w:fldCharType="separate"/>
            </w:r>
            <w:r>
              <w:rPr>
                <w:noProof/>
                <w:webHidden/>
              </w:rPr>
              <w:t>79</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79" w:history="1">
            <w:r w:rsidRPr="00011762">
              <w:rPr>
                <w:rStyle w:val="Hyperlink"/>
                <w:rFonts w:ascii="Times New Roman" w:eastAsia="Times New Roman" w:hAnsi="Times New Roman"/>
                <w:noProof/>
              </w:rPr>
              <w:t>Chapter 13: Results and Discussion</w:t>
            </w:r>
            <w:r>
              <w:rPr>
                <w:noProof/>
                <w:webHidden/>
              </w:rPr>
              <w:tab/>
            </w:r>
            <w:r>
              <w:rPr>
                <w:noProof/>
                <w:webHidden/>
              </w:rPr>
              <w:fldChar w:fldCharType="begin"/>
            </w:r>
            <w:r>
              <w:rPr>
                <w:noProof/>
                <w:webHidden/>
              </w:rPr>
              <w:instrText xml:space="preserve"> PAGEREF _Toc228737479 \h </w:instrText>
            </w:r>
            <w:r>
              <w:rPr>
                <w:noProof/>
                <w:webHidden/>
              </w:rPr>
            </w:r>
            <w:r>
              <w:rPr>
                <w:noProof/>
                <w:webHidden/>
              </w:rPr>
              <w:fldChar w:fldCharType="separate"/>
            </w:r>
            <w:r>
              <w:rPr>
                <w:noProof/>
                <w:webHidden/>
              </w:rPr>
              <w:t>82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0" w:history="1">
            <w:r w:rsidRPr="00011762">
              <w:rPr>
                <w:rStyle w:val="Hyperlink"/>
                <w:rFonts w:ascii="Times New Roman" w:eastAsia="Times New Roman" w:hAnsi="Times New Roman"/>
                <w:noProof/>
              </w:rPr>
              <w:t>13.1 Functional Outcomes</w:t>
            </w:r>
            <w:r>
              <w:rPr>
                <w:noProof/>
                <w:webHidden/>
              </w:rPr>
              <w:tab/>
            </w:r>
            <w:r>
              <w:rPr>
                <w:noProof/>
                <w:webHidden/>
              </w:rPr>
              <w:fldChar w:fldCharType="begin"/>
            </w:r>
            <w:r>
              <w:rPr>
                <w:noProof/>
                <w:webHidden/>
              </w:rPr>
              <w:instrText xml:space="preserve"> PAGEREF _Toc228737480 \h </w:instrText>
            </w:r>
            <w:r>
              <w:rPr>
                <w:noProof/>
                <w:webHidden/>
              </w:rPr>
            </w:r>
            <w:r>
              <w:rPr>
                <w:noProof/>
                <w:webHidden/>
              </w:rPr>
              <w:fldChar w:fldCharType="separate"/>
            </w:r>
            <w:r>
              <w:rPr>
                <w:noProof/>
                <w:webHidden/>
              </w:rPr>
              <w:t>82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1" w:history="1">
            <w:r w:rsidRPr="00011762">
              <w:rPr>
                <w:rStyle w:val="Hyperlink"/>
                <w:rFonts w:ascii="Times New Roman" w:eastAsia="Times New Roman" w:hAnsi="Times New Roman"/>
                <w:noProof/>
              </w:rPr>
              <w:t>13.2 Comparative Improvement</w:t>
            </w:r>
            <w:r>
              <w:rPr>
                <w:noProof/>
                <w:webHidden/>
              </w:rPr>
              <w:tab/>
            </w:r>
            <w:r>
              <w:rPr>
                <w:noProof/>
                <w:webHidden/>
              </w:rPr>
              <w:fldChar w:fldCharType="begin"/>
            </w:r>
            <w:r>
              <w:rPr>
                <w:noProof/>
                <w:webHidden/>
              </w:rPr>
              <w:instrText xml:space="preserve"> PAGEREF _Toc228737481 \h </w:instrText>
            </w:r>
            <w:r>
              <w:rPr>
                <w:noProof/>
                <w:webHidden/>
              </w:rPr>
            </w:r>
            <w:r>
              <w:rPr>
                <w:noProof/>
                <w:webHidden/>
              </w:rPr>
              <w:fldChar w:fldCharType="separate"/>
            </w:r>
            <w:r>
              <w:rPr>
                <w:noProof/>
                <w:webHidden/>
              </w:rPr>
              <w:t>82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2" w:history="1">
            <w:r w:rsidRPr="00011762">
              <w:rPr>
                <w:rStyle w:val="Hyperlink"/>
                <w:rFonts w:ascii="Times New Roman" w:eastAsia="Times New Roman" w:hAnsi="Times New Roman"/>
                <w:noProof/>
              </w:rPr>
              <w:t>13.3 Observed Challenges</w:t>
            </w:r>
            <w:r>
              <w:rPr>
                <w:noProof/>
                <w:webHidden/>
              </w:rPr>
              <w:tab/>
            </w:r>
            <w:r>
              <w:rPr>
                <w:noProof/>
                <w:webHidden/>
              </w:rPr>
              <w:fldChar w:fldCharType="begin"/>
            </w:r>
            <w:r>
              <w:rPr>
                <w:noProof/>
                <w:webHidden/>
              </w:rPr>
              <w:instrText xml:space="preserve"> PAGEREF _Toc228737482 \h </w:instrText>
            </w:r>
            <w:r>
              <w:rPr>
                <w:noProof/>
                <w:webHidden/>
              </w:rPr>
            </w:r>
            <w:r>
              <w:rPr>
                <w:noProof/>
                <w:webHidden/>
              </w:rPr>
              <w:fldChar w:fldCharType="separate"/>
            </w:r>
            <w:r>
              <w:rPr>
                <w:noProof/>
                <w:webHidden/>
              </w:rPr>
              <w:t>83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3" w:history="1">
            <w:r w:rsidRPr="00011762">
              <w:rPr>
                <w:rStyle w:val="Hyperlink"/>
                <w:rFonts w:ascii="Times New Roman" w:eastAsia="Times New Roman" w:hAnsi="Times New Roman"/>
                <w:noProof/>
              </w:rPr>
              <w:t>13.4 Discussion</w:t>
            </w:r>
            <w:r>
              <w:rPr>
                <w:noProof/>
                <w:webHidden/>
              </w:rPr>
              <w:tab/>
            </w:r>
            <w:r>
              <w:rPr>
                <w:noProof/>
                <w:webHidden/>
              </w:rPr>
              <w:fldChar w:fldCharType="begin"/>
            </w:r>
            <w:r>
              <w:rPr>
                <w:noProof/>
                <w:webHidden/>
              </w:rPr>
              <w:instrText xml:space="preserve"> PAGEREF _Toc228737483 \h </w:instrText>
            </w:r>
            <w:r>
              <w:rPr>
                <w:noProof/>
                <w:webHidden/>
              </w:rPr>
            </w:r>
            <w:r>
              <w:rPr>
                <w:noProof/>
                <w:webHidden/>
              </w:rPr>
              <w:fldChar w:fldCharType="separate"/>
            </w:r>
            <w:r>
              <w:rPr>
                <w:noProof/>
                <w:webHidden/>
              </w:rPr>
              <w:t>84</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84" w:history="1">
            <w:r w:rsidRPr="00011762">
              <w:rPr>
                <w:rStyle w:val="Hyperlink"/>
                <w:rFonts w:ascii="Times New Roman" w:eastAsia="Times New Roman" w:hAnsi="Times New Roman"/>
                <w:noProof/>
              </w:rPr>
              <w:t>Chapter 14: Conclusion and Future Scope</w:t>
            </w:r>
            <w:r>
              <w:rPr>
                <w:noProof/>
                <w:webHidden/>
              </w:rPr>
              <w:tab/>
            </w:r>
            <w:r>
              <w:rPr>
                <w:noProof/>
                <w:webHidden/>
              </w:rPr>
              <w:fldChar w:fldCharType="begin"/>
            </w:r>
            <w:r>
              <w:rPr>
                <w:noProof/>
                <w:webHidden/>
              </w:rPr>
              <w:instrText xml:space="preserve"> PAGEREF _Toc228737484 \h </w:instrText>
            </w:r>
            <w:r>
              <w:rPr>
                <w:noProof/>
                <w:webHidden/>
              </w:rPr>
            </w:r>
            <w:r>
              <w:rPr>
                <w:noProof/>
                <w:webHidden/>
              </w:rPr>
              <w:fldChar w:fldCharType="separate"/>
            </w:r>
            <w:r>
              <w:rPr>
                <w:noProof/>
                <w:webHidden/>
              </w:rPr>
              <w:t>87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5" w:history="1">
            <w:r w:rsidRPr="00011762">
              <w:rPr>
                <w:rStyle w:val="Hyperlink"/>
                <w:rFonts w:ascii="Times New Roman" w:eastAsia="Times New Roman" w:hAnsi="Times New Roman"/>
                <w:noProof/>
              </w:rPr>
              <w:t>14.1 Conclusion</w:t>
            </w:r>
            <w:r>
              <w:rPr>
                <w:noProof/>
                <w:webHidden/>
              </w:rPr>
              <w:tab/>
            </w:r>
            <w:r>
              <w:rPr>
                <w:noProof/>
                <w:webHidden/>
              </w:rPr>
              <w:fldChar w:fldCharType="begin"/>
            </w:r>
            <w:r>
              <w:rPr>
                <w:noProof/>
                <w:webHidden/>
              </w:rPr>
              <w:instrText xml:space="preserve"> PAGEREF _Toc228737485 \h </w:instrText>
            </w:r>
            <w:r>
              <w:rPr>
                <w:noProof/>
                <w:webHidden/>
              </w:rPr>
            </w:r>
            <w:r>
              <w:rPr>
                <w:noProof/>
                <w:webHidden/>
              </w:rPr>
              <w:fldChar w:fldCharType="separate"/>
            </w:r>
            <w:r>
              <w:rPr>
                <w:noProof/>
                <w:webHidden/>
              </w:rPr>
              <w:t>87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6" w:history="1">
            <w:r w:rsidRPr="00011762">
              <w:rPr>
                <w:rStyle w:val="Hyperlink"/>
                <w:rFonts w:ascii="Times New Roman" w:eastAsia="Times New Roman" w:hAnsi="Times New Roman"/>
                <w:noProof/>
              </w:rPr>
              <w:t>14.2 Contribution Summary</w:t>
            </w:r>
            <w:r>
              <w:rPr>
                <w:noProof/>
                <w:webHidden/>
              </w:rPr>
              <w:tab/>
            </w:r>
            <w:r>
              <w:rPr>
                <w:noProof/>
                <w:webHidden/>
              </w:rPr>
              <w:fldChar w:fldCharType="begin"/>
            </w:r>
            <w:r>
              <w:rPr>
                <w:noProof/>
                <w:webHidden/>
              </w:rPr>
              <w:instrText xml:space="preserve"> PAGEREF _Toc228737486 \h </w:instrText>
            </w:r>
            <w:r>
              <w:rPr>
                <w:noProof/>
                <w:webHidden/>
              </w:rPr>
            </w:r>
            <w:r>
              <w:rPr>
                <w:noProof/>
                <w:webHidden/>
              </w:rPr>
              <w:fldChar w:fldCharType="separate"/>
            </w:r>
            <w:r>
              <w:rPr>
                <w:noProof/>
                <w:webHidden/>
              </w:rPr>
              <w:t>88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7" w:history="1">
            <w:r w:rsidRPr="00011762">
              <w:rPr>
                <w:rStyle w:val="Hyperlink"/>
                <w:rFonts w:ascii="Times New Roman" w:eastAsia="Times New Roman" w:hAnsi="Times New Roman"/>
                <w:noProof/>
              </w:rPr>
              <w:t>14.3 Future Scope</w:t>
            </w:r>
            <w:r>
              <w:rPr>
                <w:noProof/>
                <w:webHidden/>
              </w:rPr>
              <w:tab/>
            </w:r>
            <w:r>
              <w:rPr>
                <w:noProof/>
                <w:webHidden/>
              </w:rPr>
              <w:fldChar w:fldCharType="begin"/>
            </w:r>
            <w:r>
              <w:rPr>
                <w:noProof/>
                <w:webHidden/>
              </w:rPr>
              <w:instrText xml:space="preserve"> PAGEREF _Toc228737487 \h </w:instrText>
            </w:r>
            <w:r>
              <w:rPr>
                <w:noProof/>
                <w:webHidden/>
              </w:rPr>
            </w:r>
            <w:r>
              <w:rPr>
                <w:noProof/>
                <w:webHidden/>
              </w:rPr>
              <w:fldChar w:fldCharType="separate"/>
            </w:r>
            <w:r>
              <w:rPr>
                <w:noProof/>
                <w:webHidden/>
              </w:rPr>
              <w:t>88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8" w:history="1">
            <w:r w:rsidRPr="00011762">
              <w:rPr>
                <w:rStyle w:val="Hyperlink"/>
                <w:rFonts w:ascii="Times New Roman" w:eastAsia="Times New Roman" w:hAnsi="Times New Roman"/>
                <w:noProof/>
              </w:rPr>
              <w:t>14.4 Final Remarks</w:t>
            </w:r>
            <w:r>
              <w:rPr>
                <w:noProof/>
                <w:webHidden/>
              </w:rPr>
              <w:tab/>
            </w:r>
            <w:r>
              <w:rPr>
                <w:noProof/>
                <w:webHidden/>
              </w:rPr>
              <w:fldChar w:fldCharType="begin"/>
            </w:r>
            <w:r>
              <w:rPr>
                <w:noProof/>
                <w:webHidden/>
              </w:rPr>
              <w:instrText xml:space="preserve"> PAGEREF _Toc228737488 \h </w:instrText>
            </w:r>
            <w:r>
              <w:rPr>
                <w:noProof/>
                <w:webHidden/>
              </w:rPr>
            </w:r>
            <w:r>
              <w:rPr>
                <w:noProof/>
                <w:webHidden/>
              </w:rPr>
              <w:fldChar w:fldCharType="separate"/>
            </w:r>
            <w:r>
              <w:rPr>
                <w:noProof/>
                <w:webHidden/>
              </w:rPr>
              <w:t>89</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89" w:history="1">
            <w:r w:rsidRPr="00011762">
              <w:rPr>
                <w:rStyle w:val="Hyperlink"/>
                <w:rFonts w:ascii="Times New Roman" w:eastAsia="Times New Roman" w:hAnsi="Times New Roman"/>
                <w:noProof/>
              </w:rPr>
              <w:t>APPENDIX</w:t>
            </w:r>
            <w:r>
              <w:rPr>
                <w:noProof/>
                <w:webHidden/>
              </w:rPr>
              <w:tab/>
            </w:r>
            <w:r>
              <w:rPr>
                <w:noProof/>
                <w:webHidden/>
              </w:rPr>
              <w:fldChar w:fldCharType="begin"/>
            </w:r>
            <w:r>
              <w:rPr>
                <w:noProof/>
                <w:webHidden/>
              </w:rPr>
              <w:instrText xml:space="preserve"> PAGEREF _Toc228737489 \h </w:instrText>
            </w:r>
            <w:r>
              <w:rPr>
                <w:noProof/>
                <w:webHidden/>
              </w:rPr>
            </w:r>
            <w:r>
              <w:rPr>
                <w:noProof/>
                <w:webHidden/>
              </w:rPr>
              <w:fldChar w:fldCharType="separate"/>
            </w:r>
            <w:r>
              <w:rPr>
                <w:noProof/>
                <w:webHidden/>
              </w:rPr>
              <w:t>92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90" w:history="1">
            <w:r w:rsidRPr="00011762">
              <w:rPr>
                <w:rStyle w:val="Hyperlink"/>
                <w:rFonts w:ascii="Times New Roman" w:eastAsia="Times New Roman" w:hAnsi="Times New Roman"/>
                <w:noProof/>
              </w:rPr>
              <w:t>A. Project File Highlights</w:t>
            </w:r>
            <w:r>
              <w:rPr>
                <w:noProof/>
                <w:webHidden/>
              </w:rPr>
              <w:tab/>
            </w:r>
            <w:r>
              <w:rPr>
                <w:noProof/>
                <w:webHidden/>
              </w:rPr>
              <w:fldChar w:fldCharType="begin"/>
            </w:r>
            <w:r>
              <w:rPr>
                <w:noProof/>
                <w:webHidden/>
              </w:rPr>
              <w:instrText xml:space="preserve"> PAGEREF _Toc228737490 \h </w:instrText>
            </w:r>
            <w:r>
              <w:rPr>
                <w:noProof/>
                <w:webHidden/>
              </w:rPr>
            </w:r>
            <w:r>
              <w:rPr>
                <w:noProof/>
                <w:webHidden/>
              </w:rPr>
              <w:fldChar w:fldCharType="separate"/>
            </w:r>
            <w:r>
              <w:rPr>
                <w:noProof/>
                <w:webHidden/>
              </w:rPr>
              <w:t>92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91" w:history="1">
            <w:r w:rsidRPr="00011762">
              <w:rPr>
                <w:rStyle w:val="Hyperlink"/>
                <w:rFonts w:ascii="Times New Roman" w:eastAsia="Times New Roman" w:hAnsi="Times New Roman"/>
                <w:noProof/>
              </w:rPr>
              <w:t>B. Technology Stack</w:t>
            </w:r>
            <w:r>
              <w:rPr>
                <w:noProof/>
                <w:webHidden/>
              </w:rPr>
              <w:tab/>
            </w:r>
            <w:r>
              <w:rPr>
                <w:noProof/>
                <w:webHidden/>
              </w:rPr>
              <w:fldChar w:fldCharType="begin"/>
            </w:r>
            <w:r>
              <w:rPr>
                <w:noProof/>
                <w:webHidden/>
              </w:rPr>
              <w:instrText xml:space="preserve"> PAGEREF _Toc228737491 \h </w:instrText>
            </w:r>
            <w:r>
              <w:rPr>
                <w:noProof/>
                <w:webHidden/>
              </w:rPr>
            </w:r>
            <w:r>
              <w:rPr>
                <w:noProof/>
                <w:webHidden/>
              </w:rPr>
              <w:fldChar w:fldCharType="separate"/>
            </w:r>
            <w:r>
              <w:rPr>
                <w:noProof/>
                <w:webHidden/>
              </w:rPr>
              <w:t>92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92" w:history="1">
            <w:r w:rsidRPr="00011762">
              <w:rPr>
                <w:rStyle w:val="Hyperlink"/>
                <w:rFonts w:ascii="Times New Roman" w:eastAsia="Times New Roman" w:hAnsi="Times New Roman"/>
                <w:noProof/>
              </w:rPr>
              <w:t>S</w:t>
            </w:r>
            <w:r>
              <w:rPr>
                <w:noProof/>
                <w:webHidden/>
              </w:rPr>
              <w:tab/>
            </w:r>
            <w:r>
              <w:rPr>
                <w:noProof/>
                <w:webHidden/>
              </w:rPr>
              <w:fldChar w:fldCharType="begin"/>
            </w:r>
            <w:r>
              <w:rPr>
                <w:noProof/>
                <w:webHidden/>
              </w:rPr>
              <w:instrText xml:space="preserve"> PAGEREF _Toc228737492 \h </w:instrText>
            </w:r>
            <w:r>
              <w:rPr>
                <w:noProof/>
                <w:webHidden/>
              </w:rPr>
            </w:r>
            <w:r>
              <w:rPr>
                <w:noProof/>
                <w:webHidden/>
              </w:rPr>
              <w:fldChar w:fldCharType="separate"/>
            </w:r>
            <w:r>
              <w:rPr>
                <w:noProof/>
                <w:webHidden/>
              </w:rPr>
              <w:t>92</w:t>
            </w:r>
            <w:r>
              <w:rPr>
                <w:noProof/>
                <w:webHidden/>
              </w:rPr>
              <w:fldChar w:fldCharType="end"/>
            </w:r>
          </w:hyperlink>
        </w:p>
        <w:p w:rsidR="00473088" w:rsidRDefault="00473088">
          <w:r>
            <w:rPr>
              <w:b/>
              <w:bCs/>
              <w:noProof/>
            </w:rPr>
            <w:fldChar w:fldCharType="end"/>
          </w:r>
        </w:p>
      </w:sdtContent>
    </w:sdt>
    <w:p w:rsidR="00C54078" w:rsidRDefault="00597E31" w:rsidP="00473088">
      <w:pPr>
        <w:pStyle w:val="Heading1"/>
      </w:pPr>
      <w:r>
        <w:br w:type="page"/>
      </w:r>
    </w:p>
    <w:p w:rsidR="00B917DA" w:rsidRDefault="00B917DA" w:rsidP="00B24627">
      <w:pPr>
        <w:pStyle w:val="Heading2"/>
        <w:jc w:val="center"/>
        <w:rPr>
          <w:rFonts w:ascii="Times New Roman" w:hAnsi="Times New Roman" w:cs="Times New Roman"/>
          <w:sz w:val="32"/>
          <w:szCs w:val="32"/>
          <w:highlight w:val="black"/>
        </w:rPr>
        <w:sectPr w:rsidR="00B917DA" w:rsidSect="00FE1DFF">
          <w:footerReference w:type="default" r:id="rId10"/>
          <w:pgSz w:w="11909" w:h="16834"/>
          <w:pgMar w:top="1440" w:right="1440" w:bottom="1440" w:left="1797" w:header="431" w:footer="431" w:gutter="0"/>
          <w:pgBorders w:offsetFrom="page">
            <w:top w:val="single" w:sz="8" w:space="24" w:color="4F4F4F"/>
            <w:left w:val="single" w:sz="8" w:space="24" w:color="4F4F4F"/>
            <w:bottom w:val="single" w:sz="8" w:space="24" w:color="4F4F4F"/>
            <w:right w:val="single" w:sz="8" w:space="24" w:color="4F4F4F"/>
          </w:pgBorders>
          <w:cols w:space="720"/>
          <w:docGrid w:linePitch="360"/>
        </w:sectPr>
      </w:pPr>
      <w:bookmarkStart w:id="3" w:name="_Toc228737416"/>
    </w:p>
    <w:p w:rsidR="00B24627" w:rsidRPr="00B24627" w:rsidRDefault="00B24627" w:rsidP="00B24627">
      <w:pPr>
        <w:pStyle w:val="Heading2"/>
        <w:jc w:val="center"/>
        <w:rPr>
          <w:rFonts w:ascii="Times New Roman" w:hAnsi="Times New Roman" w:cs="Times New Roman"/>
          <w:sz w:val="32"/>
          <w:szCs w:val="32"/>
        </w:rPr>
      </w:pPr>
      <w:r w:rsidRPr="00B24627">
        <w:rPr>
          <w:rFonts w:ascii="Times New Roman" w:hAnsi="Times New Roman" w:cs="Times New Roman"/>
          <w:sz w:val="32"/>
          <w:szCs w:val="32"/>
          <w:highlight w:val="black"/>
        </w:rPr>
        <w:lastRenderedPageBreak/>
        <w:t>ABSTRACT</w:t>
      </w:r>
      <w:bookmarkEnd w:id="3"/>
    </w:p>
    <w:p w:rsidR="00B24627" w:rsidRDefault="00B24627" w:rsidP="00B917DA">
      <w:pPr>
        <w:pStyle w:val="NormalWeb"/>
        <w:spacing w:line="276" w:lineRule="auto"/>
      </w:pPr>
      <w:proofErr w:type="spellStart"/>
      <w:r>
        <w:t>ChordFlow</w:t>
      </w:r>
      <w:proofErr w:type="spellEnd"/>
      <w:r>
        <w:t xml:space="preserve"> is a web-based worship song system designed to improve the accessibility and readability of song lyrics with accurately aligned chords. Traditional digital song formats often suffer from inconsistent chord positioning, especially across varying screen sizes and devices. This project addresses the challenge by implementing a dynamic chord rendering mechanism that maintains proper alignment between chords and corresponding lyrics.</w:t>
      </w:r>
    </w:p>
    <w:p w:rsidR="00B24627" w:rsidRDefault="00B24627" w:rsidP="00B917DA">
      <w:pPr>
        <w:pStyle w:val="NormalWeb"/>
        <w:spacing w:line="276" w:lineRule="auto"/>
      </w:pPr>
      <w:r>
        <w:t>The system processes song data using structured parsing and positional mapping techniques, enabling chords to be rendered relative to lyric text with consistency. A responsive layout strategy ensures that the alignment remains intact across different screen dimensions without distortion. The application also supports efficient song retrieval through numeric and text-based search mechanisms.</w:t>
      </w:r>
    </w:p>
    <w:p w:rsidR="00B24627" w:rsidRDefault="00B24627" w:rsidP="00B917DA">
      <w:pPr>
        <w:pStyle w:val="NormalWeb"/>
        <w:spacing w:line="276" w:lineRule="auto"/>
      </w:pPr>
      <w:r>
        <w:t xml:space="preserve">The system is developed using a layered architecture comprising servlet, service, and data access components, ensuring modularity and maintainability. Additionally, the database </w:t>
      </w:r>
      <w:bookmarkStart w:id="4" w:name="_GoBack"/>
      <w:bookmarkEnd w:id="4"/>
      <w:r>
        <w:t>design supports structured storage and retrieval of multilingual song data.</w:t>
      </w:r>
    </w:p>
    <w:p w:rsidR="00B24627" w:rsidRDefault="00B24627" w:rsidP="00B917DA">
      <w:pPr>
        <w:pStyle w:val="NormalWeb"/>
        <w:spacing w:line="276" w:lineRule="auto"/>
      </w:pPr>
      <w:proofErr w:type="spellStart"/>
      <w:r>
        <w:t>ChordFlow</w:t>
      </w:r>
      <w:proofErr w:type="spellEnd"/>
      <w:r>
        <w:t xml:space="preserve"> demonstrates an effective approach to handling chord-lyric synchronization in web environments, improving usability for musicians and worship teams by providing a reliable and scalable digital song solution.</w:t>
      </w:r>
    </w:p>
    <w:p w:rsidR="00597E31" w:rsidRDefault="00597E31"/>
    <w:p w:rsidR="00AE0E80" w:rsidRDefault="00AE0E80"/>
    <w:p w:rsidR="00C96A63" w:rsidRDefault="00C96A63">
      <w:pPr>
        <w:sectPr w:rsidR="00C96A63" w:rsidSect="00CE2089">
          <w:headerReference w:type="default" r:id="rId11"/>
          <w:footerReference w:type="default" r:id="rId12"/>
          <w:pgSz w:w="11909" w:h="16834"/>
          <w:pgMar w:top="1440" w:right="1440" w:bottom="1440" w:left="1797" w:header="431" w:footer="431" w:gutter="0"/>
          <w:pgBorders w:offsetFrom="page">
            <w:top w:val="single" w:sz="8" w:space="24" w:color="4F4F4F"/>
            <w:left w:val="single" w:sz="8" w:space="24" w:color="4F4F4F"/>
            <w:bottom w:val="single" w:sz="8" w:space="24" w:color="4F4F4F"/>
            <w:right w:val="single" w:sz="8" w:space="24" w:color="4F4F4F"/>
          </w:pgBorders>
          <w:pgNumType w:start="1"/>
          <w:cols w:space="720"/>
          <w:docGrid w:linePitch="360"/>
        </w:sectPr>
      </w:pPr>
    </w:p>
    <w:p w:rsidR="00C96A63" w:rsidRDefault="006B2AA1">
      <w:pPr>
        <w:spacing w:after="120" w:line="240" w:lineRule="auto"/>
        <w:jc w:val="center"/>
      </w:pPr>
      <w:r>
        <w:rPr>
          <w:b/>
          <w:sz w:val="40"/>
        </w:rPr>
        <w:lastRenderedPageBreak/>
        <w:t>CHAPTER 1</w:t>
      </w:r>
    </w:p>
    <w:p w:rsidR="00C96A63" w:rsidRDefault="006B2AA1">
      <w:pPr>
        <w:spacing w:after="0" w:line="240" w:lineRule="auto"/>
        <w:jc w:val="center"/>
      </w:pPr>
      <w:r>
        <w:rPr>
          <w:b/>
          <w:sz w:val="60"/>
        </w:rPr>
        <w:t>INTRODUCTION</w:t>
      </w:r>
    </w:p>
    <w:p w:rsidR="00C96A63" w:rsidRDefault="00C96A63">
      <w:pPr>
        <w:sectPr w:rsidR="00C96A63" w:rsidSect="00FE1DFF">
          <w:headerReference w:type="default" r:id="rId13"/>
          <w:footerReference w:type="default" r:id="rId14"/>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2"/>
        <w:spacing w:before="120" w:after="120"/>
        <w:rPr>
          <w:color w:val="000000" w:themeColor="text1"/>
        </w:rPr>
      </w:pPr>
      <w:bookmarkStart w:id="5" w:name="_Toc228737417"/>
      <w:r w:rsidRPr="00A87713">
        <w:rPr>
          <w:rFonts w:ascii="Times New Roman" w:eastAsia="Times New Roman" w:hAnsi="Times New Roman"/>
          <w:color w:val="000000" w:themeColor="text1"/>
          <w:sz w:val="28"/>
        </w:rPr>
        <w:lastRenderedPageBreak/>
        <w:t>1.1 Background of the Study</w:t>
      </w:r>
      <w:bookmarkEnd w:id="5"/>
    </w:p>
    <w:p w:rsidR="00C96A63" w:rsidRDefault="006B2AA1">
      <w:pPr>
        <w:spacing w:after="120" w:line="360" w:lineRule="auto"/>
        <w:ind w:firstLine="432"/>
        <w:jc w:val="both"/>
      </w:pPr>
      <w: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background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background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background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background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bookmarkStart w:id="6" w:name="_Toc228737418"/>
      <w:r w:rsidRPr="00A87713">
        <w:rPr>
          <w:rFonts w:ascii="Times New Roman" w:eastAsia="Times New Roman" w:hAnsi="Times New Roman"/>
          <w:color w:val="000000" w:themeColor="text1"/>
          <w:sz w:val="28"/>
        </w:rPr>
        <w:lastRenderedPageBreak/>
        <w:t>1.2 Problem Statement</w:t>
      </w:r>
      <w:bookmarkEnd w:id="6"/>
    </w:p>
    <w:p w:rsidR="00C96A63" w:rsidRDefault="006B2AA1">
      <w:pPr>
        <w:spacing w:after="120" w:line="360" w:lineRule="auto"/>
        <w:ind w:firstLine="432"/>
        <w:jc w:val="both"/>
      </w:pPr>
      <w:r>
        <w:t>The problem statement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problem statement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problem statement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problem statement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problem statement,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7" w:name="_Toc228737419"/>
      <w:r w:rsidRPr="00A87713">
        <w:rPr>
          <w:rFonts w:ascii="Times New Roman" w:eastAsia="Times New Roman" w:hAnsi="Times New Roman"/>
          <w:color w:val="000000" w:themeColor="text1"/>
          <w:sz w:val="28"/>
        </w:rPr>
        <w:t>1.3 Objectives of the Project</w:t>
      </w:r>
      <w:bookmarkEnd w:id="7"/>
    </w:p>
    <w:p w:rsidR="00C96A63" w:rsidRDefault="006B2AA1">
      <w:pPr>
        <w:spacing w:after="120" w:line="360" w:lineRule="auto"/>
        <w:ind w:firstLine="432"/>
        <w:jc w:val="both"/>
      </w:pPr>
      <w:r>
        <w:t>The objectives of the project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 xml:space="preserve">From a project management perspective, the objectives of the project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objectives of the project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objectives of the project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objectives of the project,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8" w:name="_Toc228737420"/>
      <w:r w:rsidRPr="00A87713">
        <w:rPr>
          <w:rFonts w:ascii="Times New Roman" w:eastAsia="Times New Roman" w:hAnsi="Times New Roman"/>
          <w:color w:val="000000" w:themeColor="text1"/>
          <w:sz w:val="28"/>
        </w:rPr>
        <w:t>1.4 Scope and Limitations</w:t>
      </w:r>
      <w:bookmarkEnd w:id="8"/>
    </w:p>
    <w:p w:rsidR="00C96A63" w:rsidRDefault="006B2AA1">
      <w:pPr>
        <w:spacing w:after="120" w:line="360" w:lineRule="auto"/>
        <w:ind w:firstLine="432"/>
        <w:jc w:val="both"/>
      </w:pPr>
      <w:r>
        <w:t>The scope and limitations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scope and limitations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scope and limitations also reflects an academic emphasis on traceability. Every major feature in the system can be explained through inputs, transformations, persistence </w:t>
      </w:r>
      <w:r>
        <w:lastRenderedPageBreak/>
        <w:t>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scope and limitations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scope and limitations,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9" w:name="_Toc228737421"/>
      <w:r w:rsidRPr="00A87713">
        <w:rPr>
          <w:rFonts w:ascii="Times New Roman" w:eastAsia="Times New Roman" w:hAnsi="Times New Roman"/>
          <w:color w:val="000000" w:themeColor="text1"/>
          <w:sz w:val="28"/>
        </w:rPr>
        <w:t>1.5 Significance of the Study</w:t>
      </w:r>
      <w:bookmarkEnd w:id="9"/>
    </w:p>
    <w:p w:rsidR="00C96A63" w:rsidRDefault="006B2AA1">
      <w:pPr>
        <w:spacing w:after="120" w:line="360" w:lineRule="auto"/>
        <w:ind w:firstLine="432"/>
        <w:jc w:val="both"/>
      </w:pPr>
      <w:r>
        <w:t>The significance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significance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significance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significance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significance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120" w:after="60" w:line="276" w:lineRule="auto"/>
        <w:jc w:val="center"/>
      </w:pPr>
      <w:r>
        <w:drawing>
          <wp:inline xmlns:a="http://schemas.openxmlformats.org/drawingml/2006/main" xmlns:pic="http://schemas.openxmlformats.org/drawingml/2006/picture">
            <wp:extent cx="5120640" cy="3413760"/>
            <wp:docPr id="75" name="Picture 75"/>
            <wp:cNvGraphicFramePr>
              <a:graphicFrameLocks noChangeAspect="1"/>
            </wp:cNvGraphicFramePr>
            <a:graphic>
              <a:graphicData uri="http://schemas.openxmlformats.org/drawingml/2006/picture">
                <pic:pic>
                  <pic:nvPicPr>
                    <pic:cNvPr id="0" name="gannt chart.png"/>
                    <pic:cNvPicPr/>
                  </pic:nvPicPr>
                  <pic:blipFill>
                    <a:blip r:embed="rId85"/>
                    <a:stretch>
                      <a:fillRect/>
                    </a:stretch>
                  </pic:blipFill>
                  <pic:spPr>
                    <a:xfrm>
                      <a:off x="0" y="0"/>
                      <a:ext cx="5120640" cy="3413760"/>
                    </a:xfrm>
                    <a:prstGeom prst="rect"/>
                  </pic:spPr>
                </pic:pic>
              </a:graphicData>
            </a:graphic>
          </wp:inline>
        </w:drawing>
      </w:r>
    </w:p>
    <w:p>
      <w:pPr>
        <w:spacing w:before="0" w:after="120" w:line="276" w:lineRule="auto"/>
        <w:jc w:val="center"/>
      </w:pPr>
      <w:r>
        <w:rPr>
          <w:rFonts w:ascii="Times New Roman" w:hAnsi="Times New Roman" w:eastAsia="Times New Roman"/>
          <w:i/>
          <w:sz w:val="22"/>
        </w:rPr>
        <w:t>Figure 1.1 Gantt Chart for Project Planning</w:t>
      </w:r>
    </w:p>
    <w:p>
      <w:pPr>
        <w:spacing w:before="0" w:after="120" w:line="360" w:lineRule="auto"/>
        <w:ind w:firstLine="432"/>
        <w:jc w:val="both"/>
      </w:pPr>
      <w:r>
        <w:rPr>
          <w:rFonts w:ascii="Times New Roman" w:hAnsi="Times New Roman" w:eastAsia="Times New Roman"/>
        </w:rPr>
        <w:t>The Gantt chart summarizes the execution schedule followed for the Worship Song Library project, beginning with problem understanding and proceeding through analysis, design, implementation, integration, testing, and final documentation. Each activity band represents a bounded phase in which a specific engineering concern was addressed before the next dependent stage began. The sequence reflects the actual development flow of the system, where database design and chord-engine logic were completed before responsive interface integration and validation tasks. As a planning artifact, the chart documents how implementation work was staged to reduce overlap between data modeling, rendering logic, and final verification.</w:t>
      </w:r>
    </w:p>
    <w:p w:rsidR="00C96A63" w:rsidRDefault="00C96A63">
      <w:pPr>
        <w:sectPr w:rsidR="00C96A63" w:rsidSect="00FE1DFF">
          <w:headerReference w:type="default" r:id="rId15"/>
          <w:footerReference w:type="default" r:id="rId16"/>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2</w:t>
      </w:r>
    </w:p>
    <w:p w:rsidR="00C96A63" w:rsidRDefault="006B2AA1">
      <w:pPr>
        <w:spacing w:after="0" w:line="240" w:lineRule="auto"/>
        <w:jc w:val="center"/>
      </w:pPr>
      <w:r>
        <w:rPr>
          <w:b/>
          <w:sz w:val="60"/>
        </w:rPr>
        <w:t>LITERATURE SURVEY</w:t>
      </w:r>
    </w:p>
    <w:p w:rsidR="00C96A63" w:rsidRDefault="00C96A63">
      <w:pPr>
        <w:sectPr w:rsidR="00C96A63" w:rsidSect="00FE1DFF">
          <w:headerReference w:type="default" r:id="rId17"/>
          <w:footerReference w:type="default" r:id="rId18"/>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bookmarkStart w:id="10" w:name="_Toc228737422"/>
      <w:r w:rsidRPr="00A87713">
        <w:rPr>
          <w:rFonts w:ascii="Times New Roman" w:eastAsia="Times New Roman" w:hAnsi="Times New Roman"/>
          <w:color w:val="000000" w:themeColor="text1"/>
          <w:sz w:val="32"/>
        </w:rPr>
        <w:lastRenderedPageBreak/>
        <w:t>Chapter 2: Literature Survey</w:t>
      </w:r>
      <w:bookmarkEnd w:id="10"/>
    </w:p>
    <w:p w:rsidR="00C96A63" w:rsidRPr="00A87713" w:rsidRDefault="006B2AA1">
      <w:pPr>
        <w:pStyle w:val="Heading2"/>
        <w:spacing w:before="120" w:after="120"/>
        <w:rPr>
          <w:color w:val="000000" w:themeColor="text1"/>
        </w:rPr>
      </w:pPr>
      <w:bookmarkStart w:id="11" w:name="_Toc228737423"/>
      <w:r w:rsidRPr="00A87713">
        <w:rPr>
          <w:rFonts w:ascii="Times New Roman" w:eastAsia="Times New Roman" w:hAnsi="Times New Roman"/>
          <w:color w:val="000000" w:themeColor="text1"/>
          <w:sz w:val="28"/>
        </w:rPr>
        <w:t>2.1 Digital Hymnal and Songbook Systems</w:t>
      </w:r>
      <w:bookmarkEnd w:id="11"/>
    </w:p>
    <w:p w:rsidR="00C96A63" w:rsidRDefault="006B2AA1">
      <w:pPr>
        <w:spacing w:after="120" w:line="360" w:lineRule="auto"/>
        <w:ind w:firstLine="432"/>
        <w:jc w:val="both"/>
      </w:pPr>
      <w: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digital hymnal and songbook systems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digital hymnal and songbook systems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digital hymnal and songbook systems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digital hymnal and songbook systems,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bookmarkStart w:id="12" w:name="_Toc228737424"/>
      <w:r w:rsidRPr="00A87713">
        <w:rPr>
          <w:rFonts w:ascii="Times New Roman" w:eastAsia="Times New Roman" w:hAnsi="Times New Roman"/>
          <w:color w:val="000000" w:themeColor="text1"/>
          <w:sz w:val="28"/>
        </w:rPr>
        <w:lastRenderedPageBreak/>
        <w:t>2.2 Web-Based Content Retrieval Approaches</w:t>
      </w:r>
      <w:bookmarkEnd w:id="12"/>
    </w:p>
    <w:p w:rsidR="00C96A63" w:rsidRDefault="006B2AA1">
      <w:pPr>
        <w:spacing w:after="120" w:line="360" w:lineRule="auto"/>
        <w:ind w:firstLine="432"/>
        <w:jc w:val="both"/>
      </w:pPr>
      <w:r>
        <w:t xml:space="preserve">The web-based content retrieval approaches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web-based content retrieval approaches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web-based content retrieval approaches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web-based content retrieval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web-based content retrieval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13" w:name="_Toc228737425"/>
      <w:r w:rsidRPr="00A87713">
        <w:rPr>
          <w:rFonts w:ascii="Times New Roman" w:eastAsia="Times New Roman" w:hAnsi="Times New Roman"/>
          <w:color w:val="000000" w:themeColor="text1"/>
          <w:sz w:val="28"/>
        </w:rPr>
        <w:t>2.3 Multilingual Information Access</w:t>
      </w:r>
      <w:bookmarkEnd w:id="13"/>
    </w:p>
    <w:p w:rsidR="00C96A63" w:rsidRDefault="006B2AA1">
      <w:pPr>
        <w:spacing w:after="120" w:line="360" w:lineRule="auto"/>
        <w:ind w:firstLine="432"/>
        <w:jc w:val="both"/>
      </w:pPr>
      <w:r>
        <w:t>The multilingual information access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multilingual information access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multilingual information access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multilingual information access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multilingual information access,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14" w:name="_Toc228737426"/>
      <w:r w:rsidRPr="00A87713">
        <w:rPr>
          <w:rFonts w:ascii="Times New Roman" w:eastAsia="Times New Roman" w:hAnsi="Times New Roman"/>
          <w:color w:val="000000" w:themeColor="text1"/>
          <w:sz w:val="28"/>
        </w:rPr>
        <w:t>2.4 Chord Rendering Approaches</w:t>
      </w:r>
      <w:bookmarkEnd w:id="14"/>
    </w:p>
    <w:p w:rsidR="00C96A63" w:rsidRDefault="006B2AA1">
      <w:pPr>
        <w:spacing w:after="120" w:line="360" w:lineRule="auto"/>
        <w:ind w:firstLine="432"/>
        <w:jc w:val="both"/>
      </w:pPr>
      <w:r>
        <w:t>The chord rendering approaches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chord rendering approaches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chord rendering approaches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chord rendering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chord rendering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15" w:name="_Toc228737427"/>
      <w:r w:rsidRPr="00A87713">
        <w:rPr>
          <w:rFonts w:ascii="Times New Roman" w:eastAsia="Times New Roman" w:hAnsi="Times New Roman"/>
          <w:color w:val="000000" w:themeColor="text1"/>
          <w:sz w:val="28"/>
        </w:rPr>
        <w:t>2.5 Research Gap</w:t>
      </w:r>
      <w:bookmarkEnd w:id="15"/>
    </w:p>
    <w:p w:rsidR="00C96A63" w:rsidRDefault="006B2AA1">
      <w:pPr>
        <w:spacing w:after="120" w:line="360" w:lineRule="auto"/>
        <w:ind w:firstLine="432"/>
        <w:jc w:val="both"/>
      </w:pPr>
      <w:r>
        <w:t>The research gap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research gap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research gap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research gap is separation of concerns. The system stores lyrics as stable textual content and treats chords as positional metadata, which </w:t>
      </w:r>
      <w:r>
        <w:lastRenderedPageBreak/>
        <w:t>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research gap,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19"/>
          <w:footerReference w:type="default" r:id="rId20"/>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3</w:t>
      </w:r>
    </w:p>
    <w:p w:rsidR="00C96A63" w:rsidRDefault="006B2AA1">
      <w:pPr>
        <w:spacing w:after="0" w:line="240" w:lineRule="auto"/>
        <w:jc w:val="center"/>
      </w:pPr>
      <w:r>
        <w:rPr>
          <w:b/>
          <w:sz w:val="60"/>
        </w:rPr>
        <w:t>REQUIREMENT ANALYSIS</w:t>
      </w:r>
    </w:p>
    <w:p w:rsidR="00C96A63" w:rsidRDefault="00C96A63">
      <w:pPr>
        <w:sectPr w:rsidR="00C96A63" w:rsidSect="00FE1DFF">
          <w:headerReference w:type="default" r:id="rId21"/>
          <w:footerReference w:type="default" r:id="rId22"/>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bookmarkStart w:id="16" w:name="_Toc228737428"/>
      <w:r w:rsidRPr="00A87713">
        <w:rPr>
          <w:rFonts w:ascii="Times New Roman" w:eastAsia="Times New Roman" w:hAnsi="Times New Roman"/>
          <w:color w:val="000000" w:themeColor="text1"/>
          <w:sz w:val="32"/>
        </w:rPr>
        <w:lastRenderedPageBreak/>
        <w:t>Chapter 3: Requirement Analysis</w:t>
      </w:r>
      <w:bookmarkEnd w:id="16"/>
    </w:p>
    <w:p w:rsidR="00C96A63" w:rsidRPr="00A87713" w:rsidRDefault="006B2AA1">
      <w:pPr>
        <w:pStyle w:val="Heading2"/>
        <w:spacing w:before="120" w:after="120"/>
        <w:rPr>
          <w:color w:val="000000" w:themeColor="text1"/>
        </w:rPr>
      </w:pPr>
      <w:bookmarkStart w:id="17" w:name="_Toc228737429"/>
      <w:r w:rsidRPr="00A87713">
        <w:rPr>
          <w:rFonts w:ascii="Times New Roman" w:eastAsia="Times New Roman" w:hAnsi="Times New Roman"/>
          <w:color w:val="000000" w:themeColor="text1"/>
          <w:sz w:val="28"/>
        </w:rPr>
        <w:t>3.1 Functional Requirements</w:t>
      </w:r>
      <w:bookmarkEnd w:id="17"/>
    </w:p>
    <w:p w:rsidR="00C96A63" w:rsidRDefault="006B2AA1">
      <w:pPr>
        <w:spacing w:after="120" w:line="360" w:lineRule="auto"/>
        <w:ind w:firstLine="432"/>
        <w:jc w:val="both"/>
      </w:pPr>
      <w:r>
        <w:t xml:space="preserve">The 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functional requirements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functional requirements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 xml:space="preserve">The 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bookmarkStart w:id="18" w:name="_Toc228737430"/>
      <w:r w:rsidRPr="00A87713">
        <w:rPr>
          <w:rFonts w:ascii="Times New Roman" w:eastAsia="Times New Roman" w:hAnsi="Times New Roman"/>
          <w:color w:val="000000" w:themeColor="text1"/>
          <w:sz w:val="28"/>
        </w:rPr>
        <w:lastRenderedPageBreak/>
        <w:t>3.2 Non-Functional Requirements</w:t>
      </w:r>
      <w:bookmarkEnd w:id="18"/>
    </w:p>
    <w:p w:rsidR="00C96A63" w:rsidRDefault="006B2AA1">
      <w:pPr>
        <w:spacing w:after="120" w:line="360" w:lineRule="auto"/>
        <w:ind w:firstLine="432"/>
        <w:jc w:val="both"/>
      </w:pPr>
      <w:r>
        <w:t xml:space="preserve">The non-functional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non-functional requirements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non-functional requirements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non-functional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non-functional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19" w:name="_Toc228737431"/>
      <w:r w:rsidRPr="00A87713">
        <w:rPr>
          <w:rFonts w:ascii="Times New Roman" w:eastAsia="Times New Roman" w:hAnsi="Times New Roman"/>
          <w:color w:val="000000" w:themeColor="text1"/>
          <w:sz w:val="28"/>
        </w:rPr>
        <w:t>3.3 User Roles and Use Cases</w:t>
      </w:r>
      <w:bookmarkEnd w:id="19"/>
    </w:p>
    <w:p w:rsidR="00C96A63" w:rsidRDefault="006B2AA1">
      <w:pPr>
        <w:spacing w:after="120" w:line="360" w:lineRule="auto"/>
        <w:ind w:firstLine="432"/>
        <w:jc w:val="both"/>
      </w:pPr>
      <w:r>
        <w:t>The user roles and use cases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user roles and use cases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user roles and use cases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user roles and use cases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user roles and use cases,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20" w:name="_Toc228737432"/>
      <w:r w:rsidRPr="00A87713">
        <w:rPr>
          <w:rFonts w:ascii="Times New Roman" w:eastAsia="Times New Roman" w:hAnsi="Times New Roman"/>
          <w:color w:val="000000" w:themeColor="text1"/>
          <w:sz w:val="28"/>
        </w:rPr>
        <w:t>3.4 Feasibility Analysis</w:t>
      </w:r>
      <w:bookmarkEnd w:id="20"/>
    </w:p>
    <w:p w:rsidR="00C96A63" w:rsidRDefault="006B2AA1">
      <w:pPr>
        <w:spacing w:after="120" w:line="360" w:lineRule="auto"/>
        <w:ind w:firstLine="432"/>
        <w:jc w:val="both"/>
      </w:pPr>
      <w:r>
        <w:t>The feasibility analysis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feasibility analysis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feasibility analysis also reflects an academic emphasis on traceability. Every major feature in the system can be explained through inputs, transformations, persistence rules, </w:t>
      </w:r>
      <w:r>
        <w:lastRenderedPageBreak/>
        <w:t>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feasibility analysis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feasibility analysis,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21" w:name="_Toc228737433"/>
      <w:r w:rsidRPr="00A87713">
        <w:rPr>
          <w:rFonts w:ascii="Times New Roman" w:eastAsia="Times New Roman" w:hAnsi="Times New Roman"/>
          <w:color w:val="000000" w:themeColor="text1"/>
          <w:sz w:val="28"/>
        </w:rPr>
        <w:t>3.5 Risk Assessment</w:t>
      </w:r>
      <w:bookmarkEnd w:id="21"/>
    </w:p>
    <w:p w:rsidR="00C96A63" w:rsidRDefault="006B2AA1">
      <w:pPr>
        <w:spacing w:after="120" w:line="360" w:lineRule="auto"/>
        <w:ind w:firstLine="432"/>
        <w:jc w:val="both"/>
      </w:pPr>
      <w:r>
        <w:t>The risk assessment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risk assessment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risk assessment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risk assessment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risk assessment,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tbl>
      <w:tblPr>
        <w:tblStyle w:val="TableGrid"/>
        <w:tblW w:w="0" w:type="auto"/>
        <w:tblLook w:val="04A0" w:firstRow="1" w:lastRow="0" w:firstColumn="1" w:lastColumn="0" w:noHBand="0" w:noVBand="1"/>
      </w:tblPr>
      <w:tblGrid>
        <w:gridCol w:w="2077"/>
        <w:gridCol w:w="2077"/>
        <w:gridCol w:w="2077"/>
        <w:gridCol w:w="2077"/>
      </w:tblGrid>
      <w:tr w:rsidR="00C96A63">
        <w:tc>
          <w:tcPr>
            <w:tcW w:w="2077" w:type="dxa"/>
          </w:tcPr>
          <w:p w:rsidR="00C96A63" w:rsidRDefault="006B2AA1">
            <w:pPr>
              <w:jc w:val="center"/>
            </w:pPr>
            <w:r>
              <w:rPr>
                <w:b/>
                <w:sz w:val="22"/>
              </w:rPr>
              <w:t>Req. No.</w:t>
            </w:r>
          </w:p>
        </w:tc>
        <w:tc>
          <w:tcPr>
            <w:tcW w:w="2077" w:type="dxa"/>
          </w:tcPr>
          <w:p w:rsidR="00C96A63" w:rsidRDefault="006B2AA1">
            <w:pPr>
              <w:jc w:val="center"/>
            </w:pPr>
            <w:r>
              <w:rPr>
                <w:b/>
                <w:sz w:val="22"/>
              </w:rPr>
              <w:t>Requirement</w:t>
            </w:r>
          </w:p>
        </w:tc>
        <w:tc>
          <w:tcPr>
            <w:tcW w:w="2077" w:type="dxa"/>
          </w:tcPr>
          <w:p w:rsidR="00C96A63" w:rsidRDefault="006B2AA1">
            <w:pPr>
              <w:jc w:val="center"/>
            </w:pPr>
            <w:r>
              <w:rPr>
                <w:b/>
                <w:sz w:val="22"/>
              </w:rPr>
              <w:t>Category</w:t>
            </w:r>
          </w:p>
        </w:tc>
        <w:tc>
          <w:tcPr>
            <w:tcW w:w="2077" w:type="dxa"/>
          </w:tcPr>
          <w:p w:rsidR="00C96A63" w:rsidRDefault="006B2AA1">
            <w:pPr>
              <w:jc w:val="center"/>
            </w:pPr>
            <w:r>
              <w:rPr>
                <w:b/>
                <w:sz w:val="22"/>
              </w:rPr>
              <w:t>Priority</w:t>
            </w:r>
          </w:p>
        </w:tc>
      </w:tr>
      <w:tr w:rsidR="00C96A63">
        <w:tc>
          <w:tcPr>
            <w:tcW w:w="2077" w:type="dxa"/>
          </w:tcPr>
          <w:p w:rsidR="00C96A63" w:rsidRDefault="006B2AA1">
            <w:pPr>
              <w:jc w:val="center"/>
            </w:pPr>
            <w:r>
              <w:rPr>
                <w:sz w:val="22"/>
              </w:rPr>
              <w:t>FR-01</w:t>
            </w:r>
          </w:p>
        </w:tc>
        <w:tc>
          <w:tcPr>
            <w:tcW w:w="2077" w:type="dxa"/>
          </w:tcPr>
          <w:p w:rsidR="00C96A63" w:rsidRDefault="006B2AA1">
            <w:r>
              <w:rPr>
                <w:sz w:val="22"/>
              </w:rPr>
              <w:t>Search songs by title, number, or lyrics</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FR-02</w:t>
            </w:r>
          </w:p>
        </w:tc>
        <w:tc>
          <w:tcPr>
            <w:tcW w:w="2077" w:type="dxa"/>
          </w:tcPr>
          <w:p w:rsidR="00C96A63" w:rsidRDefault="006B2AA1">
            <w:r>
              <w:rPr>
                <w:sz w:val="22"/>
              </w:rPr>
              <w:t>Render lyrics and chords responsively</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FR-03</w:t>
            </w:r>
          </w:p>
        </w:tc>
        <w:tc>
          <w:tcPr>
            <w:tcW w:w="2077" w:type="dxa"/>
          </w:tcPr>
          <w:p w:rsidR="00C96A63" w:rsidRDefault="006B2AA1">
            <w:r>
              <w:rPr>
                <w:sz w:val="22"/>
              </w:rPr>
              <w:t>Support multilingual song records</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NFR-01</w:t>
            </w:r>
          </w:p>
        </w:tc>
        <w:tc>
          <w:tcPr>
            <w:tcW w:w="2077" w:type="dxa"/>
          </w:tcPr>
          <w:p w:rsidR="00C96A63" w:rsidRDefault="006B2AA1">
            <w:r>
              <w:rPr>
                <w:sz w:val="22"/>
              </w:rPr>
              <w:t>Maintain alignment on mobile devices</w:t>
            </w:r>
          </w:p>
        </w:tc>
        <w:tc>
          <w:tcPr>
            <w:tcW w:w="2077" w:type="dxa"/>
          </w:tcPr>
          <w:p w:rsidR="00C96A63" w:rsidRDefault="006B2AA1">
            <w:r>
              <w:rPr>
                <w:sz w:val="22"/>
              </w:rPr>
              <w:t>Non-Functional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NFR-02</w:t>
            </w:r>
          </w:p>
        </w:tc>
        <w:tc>
          <w:tcPr>
            <w:tcW w:w="2077" w:type="dxa"/>
          </w:tcPr>
          <w:p w:rsidR="00C96A63" w:rsidRDefault="006B2AA1">
            <w:r>
              <w:rPr>
                <w:sz w:val="22"/>
              </w:rPr>
              <w:t>Keep page response time within acceptable limits</w:t>
            </w:r>
          </w:p>
        </w:tc>
        <w:tc>
          <w:tcPr>
            <w:tcW w:w="2077" w:type="dxa"/>
          </w:tcPr>
          <w:p w:rsidR="00C96A63" w:rsidRDefault="006B2AA1">
            <w:r>
              <w:rPr>
                <w:sz w:val="22"/>
              </w:rPr>
              <w:t>Non-Functional</w:t>
            </w:r>
          </w:p>
        </w:tc>
        <w:tc>
          <w:tcPr>
            <w:tcW w:w="2077" w:type="dxa"/>
          </w:tcPr>
          <w:p w:rsidR="00C96A63" w:rsidRDefault="006B2AA1">
            <w:r>
              <w:rPr>
                <w:sz w:val="22"/>
              </w:rPr>
              <w:t>Medium</w:t>
            </w:r>
          </w:p>
        </w:tc>
      </w:tr>
    </w:tbl>
    <w:p w:rsidR="00C96A63" w:rsidRDefault="00C96A63"/>
    <w:p w:rsidR="00C96A63" w:rsidRDefault="00C96A63">
      <w:pPr>
        <w:sectPr w:rsidR="00C96A63" w:rsidSect="00FE1DFF">
          <w:headerReference w:type="default" r:id="rId23"/>
          <w:footerReference w:type="default" r:id="rId24"/>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4</w:t>
      </w:r>
    </w:p>
    <w:p w:rsidR="00C96A63" w:rsidRDefault="006B2AA1">
      <w:pPr>
        <w:spacing w:after="0" w:line="240" w:lineRule="auto"/>
        <w:jc w:val="center"/>
      </w:pPr>
      <w:r>
        <w:rPr>
          <w:b/>
          <w:sz w:val="60"/>
        </w:rPr>
        <w:t>SYSTEM DESIGN</w:t>
      </w:r>
    </w:p>
    <w:p w:rsidR="00C96A63" w:rsidRDefault="00C96A63">
      <w:pPr>
        <w:sectPr w:rsidR="00C96A63" w:rsidSect="00FE1DFF">
          <w:headerReference w:type="default" r:id="rId25"/>
          <w:footerReference w:type="default" r:id="rId26"/>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bookmarkStart w:id="22" w:name="_Toc228737434"/>
      <w:r w:rsidRPr="00A87713">
        <w:rPr>
          <w:rFonts w:ascii="Times New Roman" w:eastAsia="Times New Roman" w:hAnsi="Times New Roman"/>
          <w:color w:val="000000" w:themeColor="text1"/>
          <w:sz w:val="32"/>
        </w:rPr>
        <w:lastRenderedPageBreak/>
        <w:t>Chapter 4: System Design</w:t>
      </w:r>
      <w:bookmarkEnd w:id="22"/>
    </w:p>
    <w:p w:rsidR="00C96A63" w:rsidRDefault="006B2AA1">
      <w:pPr>
        <w:spacing w:before="120" w:after="60"/>
        <w:jc w:val="center"/>
      </w:pPr>
      <w:r>
        <w:rPr>
          <w:noProof/>
          <w:lang w:val="en-IN" w:eastAsia="en-IN" w:bidi="mr-IN"/>
        </w:rPr>
        <w:drawing>
          <wp:inline distT="0" distB="0" distL="0" distR="0">
            <wp:extent cx="5212080" cy="5212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5212080" cy="5212080"/>
                    </a:xfrm>
                    <a:prstGeom prst="rect">
                      <a:avLst/>
                    </a:prstGeom>
                  </pic:spPr>
                </pic:pic>
              </a:graphicData>
            </a:graphic>
          </wp:inline>
        </w:drawing>
      </w:r>
    </w:p>
    <w:p w:rsidR="00C96A63" w:rsidRDefault="006B2AA1">
      <w:pPr>
        <w:spacing w:after="160"/>
        <w:jc w:val="center"/>
      </w:pPr>
      <w:r>
        <w:rPr>
          <w:i/>
          <w:sz w:val="22"/>
        </w:rPr>
        <w:t>Figure 4.1 System Architecture of the Worship Song Library</w:t>
      </w:r>
    </w:p>
    <w:p w:rsidR="00C96A63" w:rsidRDefault="006B2AA1">
      <w:pPr>
        <w:spacing w:before="120" w:after="60"/>
        <w:jc w:val="center"/>
      </w:pPr>
      <w:r>
        <w:rPr>
          <w:noProof/>
          <w:lang w:val="en-IN" w:eastAsia="en-IN" w:bidi="mr-IN"/>
        </w:rPr>
        <w:lastRenderedPageBreak/>
        <w:drawing>
          <wp:inline distT="0" distB="0" distL="0" distR="0">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8"/>
                    <a:stretch>
                      <a:fillRect/>
                    </a:stretch>
                  </pic:blipFill>
                  <pic:spPr>
                    <a:xfrm>
                      <a:off x="0" y="0"/>
                      <a:ext cx="5029200" cy="5029200"/>
                    </a:xfrm>
                    <a:prstGeom prst="rect">
                      <a:avLst/>
                    </a:prstGeom>
                  </pic:spPr>
                </pic:pic>
              </a:graphicData>
            </a:graphic>
          </wp:inline>
        </w:drawing>
      </w:r>
    </w:p>
    <w:p w:rsidR="00C96A63" w:rsidRDefault="006B2AA1">
      <w:pPr>
        <w:spacing w:after="160"/>
        <w:jc w:val="center"/>
      </w:pPr>
      <w:r>
        <w:rPr>
          <w:i/>
          <w:sz w:val="22"/>
        </w:rPr>
        <w:t>Figure 4.2 Entity Relationship Diagram of the Worship Song Library Database</w:t>
      </w:r>
    </w:p>
    <w:p w:rsidR="00C96A63" w:rsidRPr="00A87713" w:rsidRDefault="006B2AA1">
      <w:pPr>
        <w:pStyle w:val="Heading2"/>
        <w:spacing w:before="120" w:after="120"/>
        <w:rPr>
          <w:color w:val="000000" w:themeColor="text1"/>
        </w:rPr>
      </w:pPr>
      <w:bookmarkStart w:id="23" w:name="_Toc228737435"/>
      <w:r w:rsidRPr="00A87713">
        <w:rPr>
          <w:rFonts w:ascii="Times New Roman" w:eastAsia="Times New Roman" w:hAnsi="Times New Roman"/>
          <w:color w:val="000000" w:themeColor="text1"/>
          <w:sz w:val="28"/>
        </w:rPr>
        <w:t>4.1 Architectural Overview</w:t>
      </w:r>
      <w:bookmarkEnd w:id="23"/>
    </w:p>
    <w:p w:rsidR="00C96A63" w:rsidRDefault="006B2AA1">
      <w:pPr>
        <w:spacing w:after="120" w:line="360" w:lineRule="auto"/>
        <w:ind w:firstLine="432"/>
        <w:jc w:val="both"/>
      </w:pPr>
      <w:r>
        <w:t>The architectural overview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architectural overview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architectural overview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architectural overview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architectural overview,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24" w:name="_Toc228737436"/>
      <w:r w:rsidRPr="00A87713">
        <w:rPr>
          <w:rFonts w:ascii="Times New Roman" w:eastAsia="Times New Roman" w:hAnsi="Times New Roman"/>
          <w:color w:val="000000" w:themeColor="text1"/>
          <w:sz w:val="28"/>
        </w:rPr>
        <w:t>4.2 Database Design</w:t>
      </w:r>
      <w:bookmarkEnd w:id="24"/>
    </w:p>
    <w:p w:rsidR="00C96A63" w:rsidRDefault="006B2AA1">
      <w:pPr>
        <w:spacing w:after="120" w:line="360" w:lineRule="auto"/>
        <w:ind w:firstLine="432"/>
        <w:jc w:val="both"/>
      </w:pPr>
      <w:r>
        <w:t>The database design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database design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database design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database design is separation of concerns. The system stores lyrics as stable textual content and treats chords as positional metadata, which </w:t>
      </w:r>
      <w:r>
        <w:lastRenderedPageBreak/>
        <w:t>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database design,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25" w:name="_Toc228737437"/>
      <w:r w:rsidRPr="00A87713">
        <w:rPr>
          <w:rFonts w:ascii="Times New Roman" w:eastAsia="Times New Roman" w:hAnsi="Times New Roman"/>
          <w:color w:val="000000" w:themeColor="text1"/>
          <w:sz w:val="28"/>
        </w:rPr>
        <w:t>4.3 Module Decomposition</w:t>
      </w:r>
      <w:bookmarkEnd w:id="25"/>
    </w:p>
    <w:p w:rsidR="00C96A63" w:rsidRDefault="006B2AA1">
      <w:pPr>
        <w:spacing w:after="120" w:line="360" w:lineRule="auto"/>
        <w:ind w:firstLine="432"/>
        <w:jc w:val="both"/>
      </w:pPr>
      <w:r>
        <w:t>The module decomposition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module decomposition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module decomposition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module decomposition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module decomposition,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26" w:name="_Toc228737438"/>
      <w:r w:rsidRPr="00A87713">
        <w:rPr>
          <w:rFonts w:ascii="Times New Roman" w:eastAsia="Times New Roman" w:hAnsi="Times New Roman"/>
          <w:color w:val="000000" w:themeColor="text1"/>
          <w:sz w:val="28"/>
        </w:rPr>
        <w:lastRenderedPageBreak/>
        <w:t>4.4 Data Flow and Control Boundaries</w:t>
      </w:r>
      <w:bookmarkEnd w:id="26"/>
    </w:p>
    <w:p w:rsidR="00C96A63" w:rsidRDefault="006B2AA1">
      <w:pPr>
        <w:spacing w:after="120" w:line="360" w:lineRule="auto"/>
        <w:ind w:firstLine="432"/>
        <w:jc w:val="both"/>
      </w:pPr>
      <w:r>
        <w:t>The data flow and control boundaries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 flow and control boundaries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data flow and control boundaries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data flow and control boundaries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 flow and control boundaries,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29"/>
          <w:footerReference w:type="default" r:id="rId30"/>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5</w:t>
      </w:r>
    </w:p>
    <w:p w:rsidR="00C96A63" w:rsidRDefault="006B2AA1">
      <w:pPr>
        <w:spacing w:after="0" w:line="240" w:lineRule="auto"/>
        <w:jc w:val="center"/>
      </w:pPr>
      <w:r>
        <w:rPr>
          <w:b/>
          <w:sz w:val="60"/>
        </w:rPr>
        <w:t>DETAILED DESIGN OF CHORD PROCESSING PIPELINE</w:t>
      </w:r>
    </w:p>
    <w:p w:rsidR="00C96A63" w:rsidRDefault="00C96A63">
      <w:pPr>
        <w:sectPr w:rsidR="00C96A63" w:rsidSect="00FE1DFF">
          <w:headerReference w:type="default" r:id="rId31"/>
          <w:footerReference w:type="default" r:id="rId32"/>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bookmarkStart w:id="27" w:name="_Toc228737439"/>
      <w:r w:rsidRPr="00A87713">
        <w:rPr>
          <w:rFonts w:ascii="Times New Roman" w:eastAsia="Times New Roman" w:hAnsi="Times New Roman"/>
          <w:color w:val="000000" w:themeColor="text1"/>
          <w:sz w:val="32"/>
        </w:rPr>
        <w:lastRenderedPageBreak/>
        <w:t>Chapter 5: Detailed Design of Chord Processing Pipeline</w:t>
      </w:r>
      <w:bookmarkEnd w:id="27"/>
    </w:p>
    <w:p w:rsidR="00C96A63" w:rsidRDefault="006B2AA1">
      <w:pPr>
        <w:spacing w:before="120" w:after="60"/>
        <w:jc w:val="center"/>
      </w:pPr>
      <w:r>
        <w:rPr>
          <w:noProof/>
          <w:lang w:val="en-IN" w:eastAsia="en-IN" w:bidi="mr-IN"/>
        </w:rPr>
        <w:drawing>
          <wp:inline distT="0" distB="0" distL="0" distR="0">
            <wp:extent cx="5212080" cy="5212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5212080" cy="5212080"/>
                    </a:xfrm>
                    <a:prstGeom prst="rect">
                      <a:avLst/>
                    </a:prstGeom>
                  </pic:spPr>
                </pic:pic>
              </a:graphicData>
            </a:graphic>
          </wp:inline>
        </w:drawing>
      </w:r>
    </w:p>
    <w:p w:rsidR="00C96A63" w:rsidRDefault="006B2AA1">
      <w:pPr>
        <w:spacing w:after="160"/>
        <w:jc w:val="center"/>
      </w:pPr>
      <w:r>
        <w:rPr>
          <w:i/>
          <w:sz w:val="22"/>
        </w:rPr>
        <w:t>Figure 5.1 Rendering Flow from Request to Structured Output</w:t>
      </w:r>
    </w:p>
    <w:p w:rsidR="00C96A63" w:rsidRDefault="006B2AA1">
      <w:pPr>
        <w:spacing w:before="120" w:after="60"/>
        <w:jc w:val="center"/>
      </w:pPr>
      <w:r>
        <w:rPr>
          <w:noProof/>
          <w:lang w:val="en-IN" w:eastAsia="en-IN" w:bidi="mr-IN"/>
        </w:rPr>
        <w:lastRenderedPageBreak/>
        <w:drawing>
          <wp:inline distT="0" distB="0" distL="0" distR="0">
            <wp:extent cx="5029200" cy="502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4"/>
                    <a:stretch>
                      <a:fillRect/>
                    </a:stretch>
                  </pic:blipFill>
                  <pic:spPr>
                    <a:xfrm>
                      <a:off x="0" y="0"/>
                      <a:ext cx="5029200" cy="5029200"/>
                    </a:xfrm>
                    <a:prstGeom prst="rect">
                      <a:avLst/>
                    </a:prstGeom>
                  </pic:spPr>
                </pic:pic>
              </a:graphicData>
            </a:graphic>
          </wp:inline>
        </w:drawing>
      </w:r>
    </w:p>
    <w:p w:rsidR="00C96A63" w:rsidRDefault="006B2AA1">
      <w:pPr>
        <w:spacing w:after="160"/>
        <w:jc w:val="center"/>
      </w:pPr>
      <w:r>
        <w:rPr>
          <w:i/>
          <w:sz w:val="22"/>
        </w:rPr>
        <w:t>Figure 5.2 Chord-to-Text Mapping Using Character Index Positions</w:t>
      </w:r>
    </w:p>
    <w:p w:rsidR="00C96A63" w:rsidRDefault="006B2AA1">
      <w:pPr>
        <w:spacing w:before="120" w:after="60"/>
        <w:jc w:val="center"/>
      </w:pPr>
      <w:r>
        <w:rPr>
          <w:noProof/>
          <w:lang w:val="en-IN" w:eastAsia="en-IN" w:bidi="mr-IN"/>
        </w:rPr>
        <w:drawing>
          <wp:inline distT="0" distB="0" distL="0" distR="0">
            <wp:extent cx="4663440" cy="21610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ng_rendered_output.png"/>
                    <pic:cNvPicPr/>
                  </pic:nvPicPr>
                  <pic:blipFill>
                    <a:blip r:embed="rId35"/>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 xml:space="preserve">This screenshot shows the final rendered song view after structured lyric lines and chord occurrences have been fetched from the relational model and transformed into display-ready spans. Chords are not stored as padded text; they are attached to character positions and rendered above the corresponding lyric fragments during HTML generation. The visible alignment confirms that the rendering layer is reconstructing positional </w:t>
      </w:r>
      <w:r>
        <w:lastRenderedPageBreak/>
        <w:t>metadata at runtime rather than replaying a static preformatted chord sheet. This behavior is produced by the same mapping pipeline that converts database line records into anchored visual blocks before the browser applies responsive layout rules.</w:t>
      </w:r>
    </w:p>
    <w:p w:rsidR="00C96A63" w:rsidRDefault="006B2AA1">
      <w:pPr>
        <w:spacing w:before="120" w:after="60"/>
        <w:jc w:val="center"/>
      </w:pPr>
      <w:r>
        <w:rPr>
          <w:noProof/>
          <w:lang w:val="en-IN" w:eastAsia="en-IN" w:bidi="mr-IN"/>
        </w:rPr>
        <w:drawing>
          <wp:inline distT="0" distB="0" distL="0" distR="0">
            <wp:extent cx="4663440" cy="64635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apping_logic.png"/>
                    <pic:cNvPicPr/>
                  </pic:nvPicPr>
                  <pic:blipFill>
                    <a:blip r:embed="rId36"/>
                    <a:stretch>
                      <a:fillRect/>
                    </a:stretch>
                  </pic:blipFill>
                  <pic:spPr>
                    <a:xfrm>
                      <a:off x="0" y="0"/>
                      <a:ext cx="4663440" cy="6463528"/>
                    </a:xfrm>
                    <a:prstGeom prst="rect">
                      <a:avLst/>
                    </a:prstGeom>
                  </pic:spPr>
                </pic:pic>
              </a:graphicData>
            </a:graphic>
          </wp:inline>
        </w:drawing>
      </w:r>
    </w:p>
    <w:p w:rsidR="00C96A63" w:rsidRDefault="006B2AA1">
      <w:pPr>
        <w:spacing w:after="120" w:line="360" w:lineRule="auto"/>
        <w:ind w:firstLine="432"/>
        <w:jc w:val="both"/>
      </w:pPr>
      <w:r>
        <w:t xml:space="preserve">This image captures the wrapping stage where the client-side layout engine splits an overlong rendered line into smaller visual segments once the available width is exceeded. During this operation, the JavaScript wrapping routine recalculates the local offsets of every chord token so that each chord remains bound to the correct substring after the break point changes. The screenshot therefore reflects dynamic restructuring of one logical line </w:t>
      </w:r>
      <w:r>
        <w:lastRenderedPageBreak/>
        <w:t>into multiple rendered lines without mutating the stored lyric text. It directly corresponds to the implementation logic that preserves mapping correctness while adapting to viewport constraints in real time.</w:t>
      </w:r>
    </w:p>
    <w:p w:rsidR="00C96A63" w:rsidRDefault="006B2AA1">
      <w:pPr>
        <w:spacing w:before="120" w:after="60"/>
        <w:jc w:val="center"/>
      </w:pPr>
      <w:r>
        <w:rPr>
          <w:noProof/>
          <w:lang w:val="en-IN" w:eastAsia="en-IN" w:bidi="mr-IN"/>
        </w:rPr>
        <w:drawing>
          <wp:inline distT="0" distB="0" distL="0" distR="0">
            <wp:extent cx="4663440" cy="21610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transformation.png"/>
                    <pic:cNvPicPr/>
                  </pic:nvPicPr>
                  <pic:blipFill>
                    <a:blip r:embed="rId37"/>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This screenshot demonstrates dynamic chord transformation after the rendering structure has already been built, indicating that the system updates musical values while preserving the existing lyric-to-position relationships. The visible change is driven by transposition logic that rewrites chord symbols mathematically from the underlying chord sequence rather than by manually editing displayed text. Because the lyric nodes and chord anchors remain stable, the transformed output retains the same structural alignment after recalculation. The behavior validates the separation between immutable lyric content, stored positional metadata, and runtime chord conversion logic.</w:t>
      </w:r>
    </w:p>
    <w:p w:rsidR="00C96A63" w:rsidRPr="00A87713" w:rsidRDefault="006B2AA1">
      <w:pPr>
        <w:pStyle w:val="Heading2"/>
        <w:spacing w:before="120" w:after="120"/>
        <w:rPr>
          <w:color w:val="000000" w:themeColor="text1"/>
        </w:rPr>
      </w:pPr>
      <w:bookmarkStart w:id="28" w:name="_Toc228737440"/>
      <w:r w:rsidRPr="00A87713">
        <w:rPr>
          <w:rFonts w:ascii="Times New Roman" w:eastAsia="Times New Roman" w:hAnsi="Times New Roman"/>
          <w:color w:val="000000" w:themeColor="text1"/>
          <w:sz w:val="28"/>
        </w:rPr>
        <w:t>5.1 Input Formats and Parsing Strategy</w:t>
      </w:r>
      <w:bookmarkEnd w:id="28"/>
    </w:p>
    <w:p w:rsidR="00C96A63" w:rsidRDefault="006B2AA1">
      <w:pPr>
        <w:spacing w:after="120" w:line="360" w:lineRule="auto"/>
        <w:ind w:firstLine="432"/>
        <w:jc w:val="both"/>
      </w:pPr>
      <w: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input formats and parsing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input formats and parsing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input formats and parsing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input formats and parsing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bookmarkStart w:id="29" w:name="_Toc228737441"/>
      <w:r w:rsidRPr="00A87713">
        <w:rPr>
          <w:rFonts w:ascii="Times New Roman" w:eastAsia="Times New Roman" w:hAnsi="Times New Roman"/>
          <w:color w:val="000000" w:themeColor="text1"/>
          <w:sz w:val="28"/>
        </w:rPr>
        <w:t>5.2 Positional Chord Mapping</w:t>
      </w:r>
      <w:bookmarkEnd w:id="29"/>
    </w:p>
    <w:p w:rsidR="00C96A63" w:rsidRDefault="006B2AA1">
      <w:pPr>
        <w:spacing w:after="120" w:line="360" w:lineRule="auto"/>
        <w:ind w:firstLine="432"/>
        <w:jc w:val="both"/>
      </w:pPr>
      <w:r>
        <w:t>The positional chord mapping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positional chord mapping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positional chord mapping also reflects an academic emphasis on traceability. Every major feature in the system can be explained through inputs, transformations, </w:t>
      </w:r>
      <w:r>
        <w:lastRenderedPageBreak/>
        <w:t>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positional chord mapping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positional chord mapping,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30" w:name="_Toc228737442"/>
      <w:r w:rsidRPr="00A87713">
        <w:rPr>
          <w:rFonts w:ascii="Times New Roman" w:eastAsia="Times New Roman" w:hAnsi="Times New Roman"/>
          <w:color w:val="000000" w:themeColor="text1"/>
          <w:sz w:val="28"/>
        </w:rPr>
        <w:t>5.3 Structured Rendering Preparation</w:t>
      </w:r>
      <w:bookmarkEnd w:id="30"/>
    </w:p>
    <w:p w:rsidR="00C96A63" w:rsidRDefault="006B2AA1">
      <w:pPr>
        <w:spacing w:after="120" w:line="360" w:lineRule="auto"/>
        <w:ind w:firstLine="432"/>
        <w:jc w:val="both"/>
      </w:pPr>
      <w:r>
        <w:t>The structured rendering preparation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structured rendering preparation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structured rendering preparation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structured rendering preparation is separation of concerns. The system stores lyrics as stable textual content and treats chords as positional </w:t>
      </w:r>
      <w:r>
        <w:lastRenderedPageBreak/>
        <w:t>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structured rendering preparation,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31" w:name="_Toc228737443"/>
      <w:r w:rsidRPr="00A87713">
        <w:rPr>
          <w:rFonts w:ascii="Times New Roman" w:eastAsia="Times New Roman" w:hAnsi="Times New Roman"/>
          <w:color w:val="000000" w:themeColor="text1"/>
          <w:sz w:val="28"/>
        </w:rPr>
        <w:t>5.4 Error Handling in Chord Alignment</w:t>
      </w:r>
      <w:bookmarkEnd w:id="31"/>
    </w:p>
    <w:p w:rsidR="00C96A63" w:rsidRDefault="006B2AA1">
      <w:pPr>
        <w:spacing w:after="120" w:line="360" w:lineRule="auto"/>
        <w:ind w:firstLine="432"/>
        <w:jc w:val="both"/>
      </w:pPr>
      <w:r>
        <w:t>The error handling in chord alignment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error handling in chord alignment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error handling in chord alignment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error handling in chord alignment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error handling in chord alignment, the project team considered performance, correctness, editorial workflows, multilingual search behavior, and long-term data hygiene. Those dimensions are interconnected: a search system is only useful if data </w:t>
      </w:r>
      <w:r>
        <w:lastRenderedPageBreak/>
        <w:t>is structured correctly, and a rendering engine is only trustworthy if ingestion and storage rules maintain reliable positional indices.</w:t>
      </w:r>
    </w:p>
    <w:p w:rsidR="00C96A63" w:rsidRDefault="00C96A63">
      <w:pPr>
        <w:sectPr w:rsidR="00C96A63" w:rsidSect="00FE1DFF">
          <w:headerReference w:type="default" r:id="rId38"/>
          <w:footerReference w:type="default" r:id="rId39"/>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6</w:t>
      </w:r>
    </w:p>
    <w:p w:rsidR="00C96A63" w:rsidRDefault="006B2AA1">
      <w:pPr>
        <w:spacing w:after="0" w:line="240" w:lineRule="auto"/>
        <w:jc w:val="center"/>
      </w:pPr>
      <w:r>
        <w:rPr>
          <w:b/>
          <w:sz w:val="60"/>
        </w:rPr>
        <w:t>USER INTERFACE AND LAYOUT STRATEGY</w:t>
      </w:r>
    </w:p>
    <w:p w:rsidR="00C96A63" w:rsidRDefault="00C96A63">
      <w:pPr>
        <w:sectPr w:rsidR="00C96A63" w:rsidSect="00FE1DFF">
          <w:headerReference w:type="default" r:id="rId40"/>
          <w:footerReference w:type="default" r:id="rId41"/>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bookmarkStart w:id="32" w:name="_Toc228737444"/>
      <w:r w:rsidRPr="00A87713">
        <w:rPr>
          <w:rFonts w:ascii="Times New Roman" w:eastAsia="Times New Roman" w:hAnsi="Times New Roman"/>
          <w:color w:val="000000" w:themeColor="text1"/>
          <w:sz w:val="32"/>
        </w:rPr>
        <w:lastRenderedPageBreak/>
        <w:t>Chapter 6: User Interface and Layout Strategy</w:t>
      </w:r>
      <w:bookmarkEnd w:id="32"/>
    </w:p>
    <w:p w:rsidR="00C96A63" w:rsidRDefault="006B2AA1">
      <w:pPr>
        <w:spacing w:before="120" w:after="60"/>
        <w:jc w:val="center"/>
      </w:pPr>
      <w:r>
        <w:rPr>
          <w:noProof/>
          <w:lang w:val="en-IN" w:eastAsia="en-IN" w:bidi="mr-IN"/>
        </w:rPr>
        <w:drawing>
          <wp:inline distT="0" distB="0" distL="0" distR="0">
            <wp:extent cx="4663440" cy="64635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ive_consistency.png"/>
                    <pic:cNvPicPr/>
                  </pic:nvPicPr>
                  <pic:blipFill>
                    <a:blip r:embed="rId42"/>
                    <a:stretch>
                      <a:fillRect/>
                    </a:stretch>
                  </pic:blipFill>
                  <pic:spPr>
                    <a:xfrm>
                      <a:off x="0" y="0"/>
                      <a:ext cx="4663440" cy="6463528"/>
                    </a:xfrm>
                    <a:prstGeom prst="rect">
                      <a:avLst/>
                    </a:prstGeom>
                  </pic:spPr>
                </pic:pic>
              </a:graphicData>
            </a:graphic>
          </wp:inline>
        </w:drawing>
      </w:r>
    </w:p>
    <w:p w:rsidR="00C96A63" w:rsidRDefault="006B2AA1">
      <w:pPr>
        <w:spacing w:after="120" w:line="360" w:lineRule="auto"/>
        <w:ind w:firstLine="432"/>
        <w:jc w:val="both"/>
      </w:pPr>
      <w:r>
        <w:t xml:space="preserve">This screenshot shows the same rendered song content adapting across different viewport widths while maintaining the relative relationship between lyric segments and their associated chord markers. Internally, the browser receives the same structured data model, but the wrapping algorithm </w:t>
      </w:r>
      <w:proofErr w:type="spellStart"/>
      <w:r>
        <w:t>recomputes</w:t>
      </w:r>
      <w:proofErr w:type="spellEnd"/>
      <w:r>
        <w:t xml:space="preserve"> visual breaks so that alignment survives changes in available horizontal space. The stable chord placement confirms that layout responsiveness operates on anchored positions instead of whitespace formatting </w:t>
      </w:r>
      <w:r>
        <w:lastRenderedPageBreak/>
        <w:t>assumptions. It therefore serves as evidence that the rendering pipeline remains deterministic across responsive states generated from one backend representation.</w:t>
      </w:r>
    </w:p>
    <w:p w:rsidR="00C96A63" w:rsidRDefault="00C96A63">
      <w:pPr>
        <w:spacing w:before="120" w:after="60"/>
        <w:jc w:val="center"/>
      </w:pPr>
    </w:p>
    <w:p w:rsidR="00C96A63" w:rsidRDefault="006B2AA1">
      <w:pPr>
        <w:spacing w:after="120" w:line="360" w:lineRule="auto"/>
        <w:ind w:firstLine="432"/>
        <w:jc w:val="both"/>
      </w:pPr>
      <w:r>
        <w:t>This mobile view confirms that the structured rendering strategy remains correct even when the display width is constrained to a narrow handheld form factor. The visible chord placement indicates that line segmentation and chord re-anchoring are recalculated for the small screen while the original song structure, line order, and positional indices remain unchanged in storage. Rather than compressing a desktop chord sheet, the system rebuilds the visual arrangement from normalized line and chord data for the target device width. The screenshot therefore validates cross-device consistency between database mapping, servlet output, and client-side responsive rendering logic.</w:t>
      </w:r>
    </w:p>
    <w:p w:rsidR="00C96A63" w:rsidRDefault="006B2AA1">
      <w:pPr>
        <w:spacing w:before="120" w:after="60"/>
        <w:jc w:val="center"/>
      </w:pPr>
      <w:r>
        <w:rPr>
          <w:noProof/>
          <w:lang w:val="en-IN" w:eastAsia="en-IN" w:bidi="mr-IN"/>
        </w:rPr>
        <w:drawing>
          <wp:inline distT="0" distB="0" distL="0" distR="0">
            <wp:extent cx="4663440" cy="21610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x_alignment.png"/>
                    <pic:cNvPicPr/>
                  </pic:nvPicPr>
                  <pic:blipFill>
                    <a:blip r:embed="rId43"/>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This screenshot illustrates a more difficult alignment case in which dense chord placement and irregular lyric segmentation must still resolve into a readable synchronized output. The system handles such edge cases by processing each chord occurrence as indexed metadata and then redistributing those anchors when the line is wrapped or reflowed for the current viewport. What is visible is not a manually tuned exception, but the result of generalized mapping logic applied to a higher-complexity input pattern. The preserved correspondence between chords and lyric fragments demonstrates that the implementation can absorb alignment stress without falling back to fixed-width text formatting.</w:t>
      </w:r>
    </w:p>
    <w:p w:rsidR="00C96A63" w:rsidRDefault="00C96A63">
      <w:pPr>
        <w:spacing w:after="160"/>
        <w:jc w:val="center"/>
      </w:pPr>
    </w:p>
    <w:p w:rsidR="00C96A63" w:rsidRPr="005620A1" w:rsidRDefault="006B2AA1">
      <w:pPr>
        <w:pStyle w:val="Heading2"/>
        <w:spacing w:before="120" w:after="120"/>
        <w:rPr>
          <w:color w:val="000000" w:themeColor="text1"/>
        </w:rPr>
      </w:pPr>
      <w:bookmarkStart w:id="33" w:name="_Toc228737445"/>
      <w:r w:rsidRPr="005620A1">
        <w:rPr>
          <w:rFonts w:ascii="Times New Roman" w:eastAsia="Times New Roman" w:hAnsi="Times New Roman"/>
          <w:color w:val="000000" w:themeColor="text1"/>
          <w:sz w:val="28"/>
        </w:rPr>
        <w:t>6.1 Interface Principles</w:t>
      </w:r>
      <w:bookmarkEnd w:id="33"/>
    </w:p>
    <w:p w:rsidR="00C96A63" w:rsidRDefault="006B2AA1">
      <w:pPr>
        <w:spacing w:after="120" w:line="360" w:lineRule="auto"/>
        <w:ind w:firstLine="432"/>
        <w:jc w:val="both"/>
      </w:pPr>
      <w:r>
        <w:t xml:space="preserve">The interface principles of the Worship Song Library </w:t>
      </w:r>
      <w:proofErr w:type="gramStart"/>
      <w:r>
        <w:t>was</w:t>
      </w:r>
      <w:proofErr w:type="gramEnd"/>
      <w:r>
        <w:t xml:space="preserve"> defined as an applied software engineering problem rather than a purely presentational web exercise. The project </w:t>
      </w:r>
      <w:r>
        <w:lastRenderedPageBreak/>
        <w:t>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interface principles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interface principles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interface principles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interface principles,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34" w:name="_Toc228737446"/>
      <w:r w:rsidRPr="005620A1">
        <w:rPr>
          <w:rFonts w:ascii="Times New Roman" w:eastAsia="Times New Roman" w:hAnsi="Times New Roman"/>
          <w:color w:val="000000" w:themeColor="text1"/>
          <w:sz w:val="28"/>
        </w:rPr>
        <w:t>6.2 Responsive Rendering Constraints</w:t>
      </w:r>
      <w:bookmarkEnd w:id="34"/>
    </w:p>
    <w:p w:rsidR="00C96A63" w:rsidRDefault="006B2AA1">
      <w:pPr>
        <w:spacing w:after="120" w:line="360" w:lineRule="auto"/>
        <w:ind w:firstLine="432"/>
        <w:jc w:val="both"/>
      </w:pPr>
      <w:r>
        <w:t>The responsive rendering constraints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responsive rendering constraints was shaped by the realities of worship ministry use. Songs are reused weekly, often transposed moments before performance, and sometimes searched in one language while sung in another. That operational context justified design decisions that prioritize retrieval speed, </w:t>
      </w:r>
      <w:r>
        <w:lastRenderedPageBreak/>
        <w:t>rendering stability, and maintainable content structure over purely decorative interface behavior.</w:t>
      </w:r>
    </w:p>
    <w:p w:rsidR="00C96A63" w:rsidRDefault="006B2AA1">
      <w:pPr>
        <w:spacing w:after="120" w:line="360" w:lineRule="auto"/>
        <w:ind w:firstLine="432"/>
        <w:jc w:val="both"/>
      </w:pPr>
      <w:r>
        <w:t>The responsive rendering constraints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responsive rendering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responsive rendering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35" w:name="_Toc228737447"/>
      <w:r w:rsidRPr="005620A1">
        <w:rPr>
          <w:rFonts w:ascii="Times New Roman" w:eastAsia="Times New Roman" w:hAnsi="Times New Roman"/>
          <w:color w:val="000000" w:themeColor="text1"/>
          <w:sz w:val="28"/>
        </w:rPr>
        <w:t>6.3 Margin-Based Alignment Philosophy</w:t>
      </w:r>
      <w:bookmarkEnd w:id="35"/>
    </w:p>
    <w:p w:rsidR="00C96A63" w:rsidRDefault="006B2AA1">
      <w:pPr>
        <w:spacing w:after="120" w:line="360" w:lineRule="auto"/>
        <w:ind w:firstLine="432"/>
        <w:jc w:val="both"/>
      </w:pPr>
      <w:r>
        <w:t>The margin-based alignment philosophy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margin-based alignment philosophy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margin-based alignment philosophy also reflects an academic emphasis on traceability. Every major feature in the system can be explained through inputs, transformations, persistence rules, and visible user outcomes. This makes the application </w:t>
      </w:r>
      <w:r>
        <w:lastRenderedPageBreak/>
        <w:t>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margin-based alignment philosophy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margin-based alignment philosophy,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36" w:name="_Toc228737448"/>
      <w:r w:rsidRPr="005620A1">
        <w:rPr>
          <w:rFonts w:ascii="Times New Roman" w:eastAsia="Times New Roman" w:hAnsi="Times New Roman"/>
          <w:color w:val="000000" w:themeColor="text1"/>
          <w:sz w:val="28"/>
        </w:rPr>
        <w:t>6.4 Accessibility and Readability</w:t>
      </w:r>
      <w:bookmarkEnd w:id="36"/>
    </w:p>
    <w:p w:rsidR="00C96A63" w:rsidRDefault="006B2AA1">
      <w:pPr>
        <w:spacing w:after="120" w:line="360" w:lineRule="auto"/>
        <w:ind w:firstLine="432"/>
        <w:jc w:val="both"/>
      </w:pPr>
      <w:r>
        <w:t>The accessibility and readability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accessibility and readability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accessibility and readability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accessibility and readability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accessibility and readability,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44"/>
          <w:footerReference w:type="default" r:id="rId45"/>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7</w:t>
      </w:r>
    </w:p>
    <w:p w:rsidR="00C96A63" w:rsidRDefault="006B2AA1">
      <w:pPr>
        <w:spacing w:after="0" w:line="240" w:lineRule="auto"/>
        <w:jc w:val="center"/>
      </w:pPr>
      <w:r>
        <w:rPr>
          <w:b/>
          <w:sz w:val="60"/>
        </w:rPr>
        <w:t>IMPLEMENTATION OF CORE MODULES</w:t>
      </w:r>
    </w:p>
    <w:p w:rsidR="00C96A63" w:rsidRDefault="00C96A63">
      <w:pPr>
        <w:sectPr w:rsidR="00C96A63" w:rsidSect="00FE1DFF">
          <w:headerReference w:type="default" r:id="rId46"/>
          <w:footerReference w:type="default" r:id="rId47"/>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37" w:name="_Toc228737449"/>
      <w:r w:rsidRPr="005620A1">
        <w:rPr>
          <w:rFonts w:ascii="Times New Roman" w:eastAsia="Times New Roman" w:hAnsi="Times New Roman"/>
          <w:color w:val="000000" w:themeColor="text1"/>
          <w:sz w:val="32"/>
        </w:rPr>
        <w:lastRenderedPageBreak/>
        <w:t>Chapter 7: Implementation of Core Modules</w:t>
      </w:r>
      <w:bookmarkEnd w:id="37"/>
    </w:p>
    <w:p w:rsidR="00C96A63" w:rsidRPr="005620A1" w:rsidRDefault="006B2AA1">
      <w:pPr>
        <w:pStyle w:val="Heading2"/>
        <w:spacing w:before="120" w:after="120"/>
        <w:rPr>
          <w:color w:val="000000" w:themeColor="text1"/>
        </w:rPr>
      </w:pPr>
      <w:bookmarkStart w:id="38" w:name="_Toc228737450"/>
      <w:r w:rsidRPr="005620A1">
        <w:rPr>
          <w:rFonts w:ascii="Times New Roman" w:eastAsia="Times New Roman" w:hAnsi="Times New Roman"/>
          <w:color w:val="000000" w:themeColor="text1"/>
          <w:sz w:val="28"/>
        </w:rPr>
        <w:t>7.1 Servlet Layer</w:t>
      </w:r>
      <w:bookmarkEnd w:id="38"/>
    </w:p>
    <w:p w:rsidR="00C96A63" w:rsidRDefault="006B2AA1">
      <w:pPr>
        <w:spacing w:after="120" w:line="360" w:lineRule="auto"/>
        <w:ind w:firstLine="432"/>
        <w:jc w:val="both"/>
      </w:pPr>
      <w: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servlet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servlet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servlet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servlet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5620A1" w:rsidRDefault="006B2AA1">
      <w:pPr>
        <w:pStyle w:val="Heading2"/>
        <w:spacing w:before="120" w:after="120"/>
        <w:rPr>
          <w:color w:val="000000" w:themeColor="text1"/>
        </w:rPr>
      </w:pPr>
      <w:bookmarkStart w:id="39" w:name="_Toc228737451"/>
      <w:r w:rsidRPr="005620A1">
        <w:rPr>
          <w:rFonts w:ascii="Times New Roman" w:eastAsia="Times New Roman" w:hAnsi="Times New Roman"/>
          <w:color w:val="000000" w:themeColor="text1"/>
          <w:sz w:val="28"/>
        </w:rPr>
        <w:lastRenderedPageBreak/>
        <w:t>7.2 Service Layer</w:t>
      </w:r>
      <w:bookmarkEnd w:id="39"/>
    </w:p>
    <w:p w:rsidR="00C96A63" w:rsidRDefault="006B2AA1">
      <w:pPr>
        <w:spacing w:after="120" w:line="360" w:lineRule="auto"/>
        <w:ind w:firstLine="432"/>
        <w:jc w:val="both"/>
      </w:pPr>
      <w:r>
        <w:t>The service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service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service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service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service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0" w:name="_Toc228737452"/>
      <w:r w:rsidRPr="005620A1">
        <w:rPr>
          <w:rFonts w:ascii="Times New Roman" w:eastAsia="Times New Roman" w:hAnsi="Times New Roman"/>
          <w:color w:val="000000" w:themeColor="text1"/>
          <w:sz w:val="28"/>
        </w:rPr>
        <w:t>7.3 DAO Layer</w:t>
      </w:r>
      <w:bookmarkEnd w:id="40"/>
    </w:p>
    <w:p w:rsidR="00C96A63" w:rsidRDefault="006B2AA1">
      <w:pPr>
        <w:spacing w:after="120" w:line="360" w:lineRule="auto"/>
        <w:ind w:firstLine="432"/>
        <w:jc w:val="both"/>
      </w:pPr>
      <w:r>
        <w:t xml:space="preserve">The </w:t>
      </w:r>
      <w:proofErr w:type="spellStart"/>
      <w:r>
        <w:t>dao</w:t>
      </w:r>
      <w:proofErr w:type="spellEnd"/>
      <w:r>
        <w:t xml:space="preserve">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 xml:space="preserve">From a project management perspective, the </w:t>
      </w:r>
      <w:proofErr w:type="spellStart"/>
      <w:r>
        <w:t>dao</w:t>
      </w:r>
      <w:proofErr w:type="spellEnd"/>
      <w:r>
        <w:t xml:space="preserve">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w:t>
      </w:r>
      <w:proofErr w:type="spellStart"/>
      <w:r>
        <w:t>dao</w:t>
      </w:r>
      <w:proofErr w:type="spellEnd"/>
      <w:r>
        <w:t xml:space="preserve">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w:t>
      </w:r>
      <w:proofErr w:type="spellStart"/>
      <w:r>
        <w:t>dao</w:t>
      </w:r>
      <w:proofErr w:type="spellEnd"/>
      <w:r>
        <w:t xml:space="preserve">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w:t>
      </w:r>
      <w:proofErr w:type="spellStart"/>
      <w:r>
        <w:t>dao</w:t>
      </w:r>
      <w:proofErr w:type="spellEnd"/>
      <w:r>
        <w:t xml:space="preserve">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1" w:name="_Toc228737453"/>
      <w:r w:rsidRPr="005620A1">
        <w:rPr>
          <w:rFonts w:ascii="Times New Roman" w:eastAsia="Times New Roman" w:hAnsi="Times New Roman"/>
          <w:color w:val="000000" w:themeColor="text1"/>
          <w:sz w:val="28"/>
        </w:rPr>
        <w:t>7.4 Utility Components</w:t>
      </w:r>
      <w:bookmarkEnd w:id="41"/>
    </w:p>
    <w:p w:rsidR="00C96A63" w:rsidRDefault="006B2AA1">
      <w:pPr>
        <w:spacing w:after="120" w:line="360" w:lineRule="auto"/>
        <w:ind w:firstLine="432"/>
        <w:jc w:val="both"/>
      </w:pPr>
      <w:r>
        <w:t xml:space="preserve">The utility components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utility components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utility components also </w:t>
      </w:r>
      <w:proofErr w:type="gramStart"/>
      <w:r>
        <w:t>reflects</w:t>
      </w:r>
      <w:proofErr w:type="gramEnd"/>
      <w:r>
        <w:t xml:space="preserve"> an academic emphasis on traceability. Every major feature in the system can be explained through inputs, transformations, persistence rules, </w:t>
      </w:r>
      <w:r>
        <w:lastRenderedPageBreak/>
        <w:t>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utility components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utility components,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48"/>
          <w:footerReference w:type="default" r:id="rId49"/>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8</w:t>
      </w:r>
    </w:p>
    <w:p w:rsidR="00C96A63" w:rsidRDefault="006B2AA1">
      <w:pPr>
        <w:spacing w:after="0" w:line="240" w:lineRule="auto"/>
        <w:jc w:val="center"/>
      </w:pPr>
      <w:r>
        <w:rPr>
          <w:b/>
          <w:sz w:val="60"/>
        </w:rPr>
        <w:t>DATABASE IMPLEMENTATION</w:t>
      </w:r>
    </w:p>
    <w:p w:rsidR="00C96A63" w:rsidRDefault="00C96A63">
      <w:pPr>
        <w:sectPr w:rsidR="00C96A63" w:rsidSect="00FE1DFF">
          <w:headerReference w:type="default" r:id="rId50"/>
          <w:footerReference w:type="default" r:id="rId51"/>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42" w:name="_Toc228737454"/>
      <w:r w:rsidRPr="005620A1">
        <w:rPr>
          <w:rFonts w:ascii="Times New Roman" w:eastAsia="Times New Roman" w:hAnsi="Times New Roman"/>
          <w:color w:val="000000" w:themeColor="text1"/>
          <w:sz w:val="32"/>
        </w:rPr>
        <w:lastRenderedPageBreak/>
        <w:t>Chapter 8: Database Implementation</w:t>
      </w:r>
      <w:bookmarkEnd w:id="42"/>
    </w:p>
    <w:p w:rsidR="00C96A63" w:rsidRPr="005620A1" w:rsidRDefault="006B2AA1">
      <w:pPr>
        <w:pStyle w:val="Heading2"/>
        <w:spacing w:before="120" w:after="120"/>
        <w:rPr>
          <w:color w:val="000000" w:themeColor="text1"/>
        </w:rPr>
      </w:pPr>
      <w:bookmarkStart w:id="43" w:name="_Toc228737455"/>
      <w:r w:rsidRPr="005620A1">
        <w:rPr>
          <w:rFonts w:ascii="Times New Roman" w:eastAsia="Times New Roman" w:hAnsi="Times New Roman"/>
          <w:color w:val="000000" w:themeColor="text1"/>
          <w:sz w:val="28"/>
        </w:rPr>
        <w:t>8.1 Schema Realization</w:t>
      </w:r>
      <w:bookmarkEnd w:id="43"/>
    </w:p>
    <w:p w:rsidR="00C96A63" w:rsidRDefault="006B2AA1">
      <w:pPr>
        <w:spacing w:after="120" w:line="360" w:lineRule="auto"/>
        <w:ind w:firstLine="432"/>
        <w:jc w:val="both"/>
      </w:pPr>
      <w:r>
        <w:t>The schema realization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schema realization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schema realization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schema realization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schema realization,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4" w:name="_Toc228737456"/>
      <w:r w:rsidRPr="005620A1">
        <w:rPr>
          <w:rFonts w:ascii="Times New Roman" w:eastAsia="Times New Roman" w:hAnsi="Times New Roman"/>
          <w:color w:val="000000" w:themeColor="text1"/>
          <w:sz w:val="28"/>
        </w:rPr>
        <w:t>8.2 Seed Data Strategy</w:t>
      </w:r>
      <w:bookmarkEnd w:id="44"/>
    </w:p>
    <w:p w:rsidR="00C96A63" w:rsidRDefault="006B2AA1">
      <w:pPr>
        <w:spacing w:after="120" w:line="360" w:lineRule="auto"/>
        <w:ind w:firstLine="432"/>
        <w:jc w:val="both"/>
      </w:pPr>
      <w:r>
        <w:t xml:space="preserve">The seed data strategy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seed data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seed data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seed data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seed data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5" w:name="_Toc228737457"/>
      <w:r w:rsidRPr="005620A1">
        <w:rPr>
          <w:rFonts w:ascii="Times New Roman" w:eastAsia="Times New Roman" w:hAnsi="Times New Roman"/>
          <w:color w:val="000000" w:themeColor="text1"/>
          <w:sz w:val="28"/>
        </w:rPr>
        <w:t>8.3 Integrity Constraints</w:t>
      </w:r>
      <w:bookmarkEnd w:id="45"/>
    </w:p>
    <w:p w:rsidR="00C96A63" w:rsidRDefault="006B2AA1">
      <w:pPr>
        <w:spacing w:after="120" w:line="360" w:lineRule="auto"/>
        <w:ind w:firstLine="432"/>
        <w:jc w:val="both"/>
      </w:pPr>
      <w:r>
        <w:t xml:space="preserve">The integrity constraints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integrity constraints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 xml:space="preserve">The integrity constraints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integrity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integrity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6" w:name="_Toc228737458"/>
      <w:r w:rsidRPr="005620A1">
        <w:rPr>
          <w:rFonts w:ascii="Times New Roman" w:eastAsia="Times New Roman" w:hAnsi="Times New Roman"/>
          <w:color w:val="000000" w:themeColor="text1"/>
          <w:sz w:val="28"/>
        </w:rPr>
        <w:t>8.4 Migration and Cleanup Considerations</w:t>
      </w:r>
      <w:bookmarkEnd w:id="46"/>
    </w:p>
    <w:p w:rsidR="00C96A63" w:rsidRDefault="006B2AA1">
      <w:pPr>
        <w:spacing w:after="120" w:line="360" w:lineRule="auto"/>
        <w:ind w:firstLine="432"/>
        <w:jc w:val="both"/>
      </w:pPr>
      <w:r>
        <w:t>The migration and cleanup considerations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migration and cleanup considerations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migration and cleanup considerations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migration and cleanup considerations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migration and cleanup considerations,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52"/>
          <w:footerReference w:type="default" r:id="rId53"/>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9</w:t>
      </w:r>
    </w:p>
    <w:p w:rsidR="00C96A63" w:rsidRDefault="006B2AA1">
      <w:pPr>
        <w:spacing w:after="0" w:line="240" w:lineRule="auto"/>
        <w:jc w:val="center"/>
      </w:pPr>
      <w:r>
        <w:rPr>
          <w:b/>
          <w:sz w:val="60"/>
        </w:rPr>
        <w:t>SEARCH AND RETRIEVAL ENGINE</w:t>
      </w:r>
    </w:p>
    <w:p w:rsidR="00C96A63" w:rsidRDefault="00C96A63">
      <w:pPr>
        <w:sectPr w:rsidR="00C96A63" w:rsidSect="00FE1DFF">
          <w:headerReference w:type="default" r:id="rId54"/>
          <w:footerReference w:type="default" r:id="rId55"/>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47" w:name="_Toc228737459"/>
      <w:r w:rsidRPr="005620A1">
        <w:rPr>
          <w:rFonts w:ascii="Times New Roman" w:eastAsia="Times New Roman" w:hAnsi="Times New Roman"/>
          <w:color w:val="000000" w:themeColor="text1"/>
          <w:sz w:val="32"/>
        </w:rPr>
        <w:lastRenderedPageBreak/>
        <w:t>Chapter 9: Search and Retrieval Engine</w:t>
      </w:r>
      <w:bookmarkEnd w:id="47"/>
    </w:p>
    <w:p w:rsidR="00C96A63" w:rsidRPr="005620A1" w:rsidRDefault="006B2AA1">
      <w:pPr>
        <w:pStyle w:val="Heading2"/>
        <w:spacing w:before="120" w:after="120"/>
        <w:rPr>
          <w:color w:val="000000" w:themeColor="text1"/>
        </w:rPr>
      </w:pPr>
      <w:bookmarkStart w:id="48" w:name="_Toc228737460"/>
      <w:r w:rsidRPr="005620A1">
        <w:rPr>
          <w:rFonts w:ascii="Times New Roman" w:eastAsia="Times New Roman" w:hAnsi="Times New Roman"/>
          <w:color w:val="000000" w:themeColor="text1"/>
          <w:sz w:val="28"/>
        </w:rPr>
        <w:t>9.1 Numeric Search</w:t>
      </w:r>
      <w:bookmarkEnd w:id="48"/>
    </w:p>
    <w:p w:rsidR="00C96A63" w:rsidRDefault="006B2AA1">
      <w:pPr>
        <w:spacing w:after="120" w:line="360" w:lineRule="auto"/>
        <w:ind w:firstLine="432"/>
        <w:jc w:val="both"/>
      </w:pPr>
      <w:r>
        <w:t>The numeric search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numeric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numeric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numeric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numeric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9" w:name="_Toc228737461"/>
      <w:r w:rsidRPr="005620A1">
        <w:rPr>
          <w:rFonts w:ascii="Times New Roman" w:eastAsia="Times New Roman" w:hAnsi="Times New Roman"/>
          <w:color w:val="000000" w:themeColor="text1"/>
          <w:sz w:val="28"/>
        </w:rPr>
        <w:t>9.2 Token-Based Text Search</w:t>
      </w:r>
      <w:bookmarkEnd w:id="49"/>
    </w:p>
    <w:p w:rsidR="00C96A63" w:rsidRDefault="006B2AA1">
      <w:pPr>
        <w:spacing w:after="120" w:line="360" w:lineRule="auto"/>
        <w:ind w:firstLine="432"/>
        <w:jc w:val="both"/>
      </w:pPr>
      <w:r>
        <w:t xml:space="preserve">The token-based text search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token-based text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token-based text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token-based text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token-based text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0" w:name="_Toc228737462"/>
      <w:r w:rsidRPr="005620A1">
        <w:rPr>
          <w:rFonts w:ascii="Times New Roman" w:eastAsia="Times New Roman" w:hAnsi="Times New Roman"/>
          <w:color w:val="000000" w:themeColor="text1"/>
          <w:sz w:val="28"/>
        </w:rPr>
        <w:t>9.3 Transliteration Support</w:t>
      </w:r>
      <w:bookmarkEnd w:id="50"/>
    </w:p>
    <w:p w:rsidR="00C96A63" w:rsidRDefault="006B2AA1">
      <w:pPr>
        <w:spacing w:after="120" w:line="360" w:lineRule="auto"/>
        <w:ind w:firstLine="432"/>
        <w:jc w:val="both"/>
      </w:pPr>
      <w:r>
        <w:t>The transliteration support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transliteration support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transliteration support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transliteration support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transliteration support,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1" w:name="_Toc228737463"/>
      <w:r w:rsidRPr="005620A1">
        <w:rPr>
          <w:rFonts w:ascii="Times New Roman" w:eastAsia="Times New Roman" w:hAnsi="Times New Roman"/>
          <w:color w:val="000000" w:themeColor="text1"/>
          <w:sz w:val="28"/>
        </w:rPr>
        <w:t>9.4 Result Ranking and Filtering</w:t>
      </w:r>
      <w:bookmarkEnd w:id="51"/>
    </w:p>
    <w:p w:rsidR="00C96A63" w:rsidRDefault="006B2AA1">
      <w:pPr>
        <w:spacing w:after="120" w:line="360" w:lineRule="auto"/>
        <w:ind w:firstLine="432"/>
        <w:jc w:val="both"/>
      </w:pPr>
      <w:r>
        <w:t>The result ranking and filtering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result ranking and filtering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result ranking and filtering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result ranking and filtering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result ranking and filtering,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56"/>
          <w:footerReference w:type="default" r:id="rId57"/>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10</w:t>
      </w:r>
    </w:p>
    <w:p w:rsidR="00C96A63" w:rsidRDefault="006B2AA1">
      <w:pPr>
        <w:spacing w:after="0" w:line="240" w:lineRule="auto"/>
        <w:jc w:val="center"/>
      </w:pPr>
      <w:r>
        <w:rPr>
          <w:b/>
          <w:sz w:val="60"/>
        </w:rPr>
        <w:t>TESTING AND VALIDATION</w:t>
      </w:r>
    </w:p>
    <w:p w:rsidR="00C96A63" w:rsidRDefault="00C96A63">
      <w:pPr>
        <w:sectPr w:rsidR="00C96A63" w:rsidSect="00FE1DFF">
          <w:headerReference w:type="default" r:id="rId58"/>
          <w:footerReference w:type="default" r:id="rId59"/>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bookmarkStart w:id="52" w:name="_Toc228737464"/>
      <w:r>
        <w:rPr>
          <w:rFonts w:ascii="Times New Roman" w:eastAsia="Times New Roman" w:hAnsi="Times New Roman"/>
          <w:sz w:val="32"/>
        </w:rPr>
        <w:lastRenderedPageBreak/>
        <w:t>Chapter 10: Testing and Validation</w:t>
      </w:r>
      <w:bookmarkEnd w:id="52"/>
    </w:p>
    <w:p w:rsidR="00C96A63" w:rsidRPr="005620A1" w:rsidRDefault="006B2AA1">
      <w:pPr>
        <w:pStyle w:val="Heading2"/>
        <w:spacing w:before="120" w:after="120"/>
        <w:rPr>
          <w:color w:val="000000" w:themeColor="text1"/>
        </w:rPr>
      </w:pPr>
      <w:bookmarkStart w:id="53" w:name="_Toc228737465"/>
      <w:r w:rsidRPr="005620A1">
        <w:rPr>
          <w:rFonts w:ascii="Times New Roman" w:eastAsia="Times New Roman" w:hAnsi="Times New Roman"/>
          <w:color w:val="000000" w:themeColor="text1"/>
          <w:sz w:val="28"/>
        </w:rPr>
        <w:t>10.1 Unit Testing Strategy</w:t>
      </w:r>
      <w:bookmarkEnd w:id="53"/>
    </w:p>
    <w:p w:rsidR="00C96A63" w:rsidRDefault="006B2AA1">
      <w:pPr>
        <w:spacing w:after="120" w:line="360" w:lineRule="auto"/>
        <w:ind w:firstLine="432"/>
        <w:jc w:val="both"/>
      </w:pPr>
      <w:r>
        <w:t>The unit testing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unit testing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unit testing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unit testing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unit testing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4" w:name="_Toc228737466"/>
      <w:r w:rsidRPr="005620A1">
        <w:rPr>
          <w:rFonts w:ascii="Times New Roman" w:eastAsia="Times New Roman" w:hAnsi="Times New Roman"/>
          <w:color w:val="000000" w:themeColor="text1"/>
          <w:sz w:val="28"/>
        </w:rPr>
        <w:t>10.2 Integration Testing</w:t>
      </w:r>
      <w:bookmarkEnd w:id="54"/>
    </w:p>
    <w:p w:rsidR="00C96A63" w:rsidRDefault="006B2AA1">
      <w:pPr>
        <w:spacing w:after="120" w:line="360" w:lineRule="auto"/>
        <w:ind w:firstLine="432"/>
        <w:jc w:val="both"/>
      </w:pPr>
      <w:r>
        <w:t xml:space="preserve">The integration testing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integration testing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integration testing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integration testing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integration testing,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5" w:name="_Toc228737467"/>
      <w:r w:rsidRPr="005620A1">
        <w:rPr>
          <w:rFonts w:ascii="Times New Roman" w:eastAsia="Times New Roman" w:hAnsi="Times New Roman"/>
          <w:color w:val="000000" w:themeColor="text1"/>
          <w:sz w:val="28"/>
        </w:rPr>
        <w:t>10.3 User Interface Validation</w:t>
      </w:r>
      <w:bookmarkEnd w:id="55"/>
    </w:p>
    <w:p w:rsidR="00C96A63" w:rsidRDefault="006B2AA1">
      <w:pPr>
        <w:spacing w:after="120" w:line="360" w:lineRule="auto"/>
        <w:ind w:firstLine="432"/>
        <w:jc w:val="both"/>
      </w:pPr>
      <w:r>
        <w:t>The user interface validation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user interface validation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user interface validation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user interface validation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user interface validation,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6" w:name="_Toc228737468"/>
      <w:r w:rsidRPr="005620A1">
        <w:rPr>
          <w:rFonts w:ascii="Times New Roman" w:eastAsia="Times New Roman" w:hAnsi="Times New Roman"/>
          <w:color w:val="000000" w:themeColor="text1"/>
          <w:sz w:val="28"/>
        </w:rPr>
        <w:t>10.4 Defect Tracking and Resolution</w:t>
      </w:r>
      <w:bookmarkEnd w:id="56"/>
    </w:p>
    <w:p w:rsidR="00C96A63" w:rsidRDefault="006B2AA1">
      <w:pPr>
        <w:spacing w:after="120" w:line="360" w:lineRule="auto"/>
        <w:ind w:firstLine="432"/>
        <w:jc w:val="both"/>
      </w:pPr>
      <w:r>
        <w:t>The defect tracking and resolution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defect tracking and resolution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defect tracking and resolution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defect tracking and resolution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defect tracking and resolution,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ListBullet"/>
        <w:spacing w:after="60" w:line="360" w:lineRule="auto"/>
        <w:jc w:val="both"/>
      </w:pPr>
      <w:r>
        <w:t>Unit tests validate parsing, mapping, and transposition behavior.</w:t>
      </w:r>
    </w:p>
    <w:p w:rsidR="00C96A63" w:rsidRDefault="006B2AA1">
      <w:pPr>
        <w:pStyle w:val="ListBullet"/>
        <w:spacing w:after="60" w:line="360" w:lineRule="auto"/>
        <w:jc w:val="both"/>
      </w:pPr>
      <w:r>
        <w:t>Integration checks verify servlet-to-database-to-view data continuity.</w:t>
      </w:r>
    </w:p>
    <w:p w:rsidR="00C96A63" w:rsidRDefault="006B2AA1">
      <w:pPr>
        <w:pStyle w:val="ListBullet"/>
        <w:spacing w:after="60" w:line="360" w:lineRule="auto"/>
        <w:jc w:val="both"/>
      </w:pPr>
      <w:r>
        <w:t>Manual UI observation confirms centered figures, justified text, and correct responsive behavior.</w:t>
      </w:r>
    </w:p>
    <w:p w:rsidR="00C96A63" w:rsidRDefault="006B2AA1">
      <w:pPr>
        <w:pStyle w:val="ListBullet"/>
        <w:spacing w:after="60" w:line="360" w:lineRule="auto"/>
        <w:jc w:val="both"/>
      </w:pPr>
      <w:r>
        <w:t>Regression tracking focuses on multilingual edit-view reconstruction and duplicate chord prevention.</w:t>
      </w:r>
    </w:p>
    <w:p w:rsidR="00C96A63" w:rsidRDefault="00C96A63">
      <w:pPr>
        <w:sectPr w:rsidR="00C96A63" w:rsidSect="00FE1DFF">
          <w:headerReference w:type="default" r:id="rId60"/>
          <w:footerReference w:type="default" r:id="rId61"/>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11</w:t>
      </w:r>
    </w:p>
    <w:p w:rsidR="00C96A63" w:rsidRDefault="006B2AA1">
      <w:pPr>
        <w:spacing w:after="0" w:line="240" w:lineRule="auto"/>
        <w:jc w:val="center"/>
      </w:pPr>
      <w:r>
        <w:rPr>
          <w:b/>
          <w:sz w:val="60"/>
        </w:rPr>
        <w:t>PERFORMANCE, RELIABILITY, AND SECURITY</w:t>
      </w:r>
    </w:p>
    <w:p w:rsidR="00C96A63" w:rsidRDefault="00C96A63">
      <w:pPr>
        <w:sectPr w:rsidR="00C96A63" w:rsidSect="00FE1DFF">
          <w:headerReference w:type="default" r:id="rId62"/>
          <w:footerReference w:type="default" r:id="rId63"/>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57" w:name="_Toc228737469"/>
      <w:r w:rsidRPr="005620A1">
        <w:rPr>
          <w:rFonts w:ascii="Times New Roman" w:eastAsia="Times New Roman" w:hAnsi="Times New Roman"/>
          <w:color w:val="000000" w:themeColor="text1"/>
          <w:sz w:val="32"/>
        </w:rPr>
        <w:lastRenderedPageBreak/>
        <w:t>Chapter 11: Performance, Reliability, and Security</w:t>
      </w:r>
      <w:bookmarkEnd w:id="57"/>
    </w:p>
    <w:p w:rsidR="00C96A63" w:rsidRPr="005620A1" w:rsidRDefault="006B2AA1">
      <w:pPr>
        <w:pStyle w:val="Heading2"/>
        <w:spacing w:before="120" w:after="120"/>
        <w:rPr>
          <w:color w:val="000000" w:themeColor="text1"/>
        </w:rPr>
      </w:pPr>
      <w:bookmarkStart w:id="58" w:name="_Toc228737470"/>
      <w:r w:rsidRPr="005620A1">
        <w:rPr>
          <w:rFonts w:ascii="Times New Roman" w:eastAsia="Times New Roman" w:hAnsi="Times New Roman"/>
          <w:color w:val="000000" w:themeColor="text1"/>
          <w:sz w:val="28"/>
        </w:rPr>
        <w:t>11.1 Performance Objectives</w:t>
      </w:r>
      <w:bookmarkEnd w:id="58"/>
    </w:p>
    <w:p w:rsidR="00C96A63" w:rsidRDefault="006B2AA1">
      <w:pPr>
        <w:spacing w:after="120" w:line="360" w:lineRule="auto"/>
        <w:ind w:firstLine="432"/>
        <w:jc w:val="both"/>
      </w:pPr>
      <w:r>
        <w:t xml:space="preserve">The performance objectives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performance objectives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performance objectives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performance objectives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performance objectives,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9" w:name="_Toc228737471"/>
      <w:r w:rsidRPr="005620A1">
        <w:rPr>
          <w:rFonts w:ascii="Times New Roman" w:eastAsia="Times New Roman" w:hAnsi="Times New Roman"/>
          <w:color w:val="000000" w:themeColor="text1"/>
          <w:sz w:val="28"/>
        </w:rPr>
        <w:t>11.2 Reliability Concerns</w:t>
      </w:r>
      <w:bookmarkEnd w:id="59"/>
    </w:p>
    <w:p w:rsidR="00C96A63" w:rsidRDefault="006B2AA1">
      <w:pPr>
        <w:spacing w:after="120" w:line="360" w:lineRule="auto"/>
        <w:ind w:firstLine="432"/>
        <w:jc w:val="both"/>
      </w:pPr>
      <w:r>
        <w:t xml:space="preserve">The reliability concerns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reliability concerns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reliability concerns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reliability concerns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reliability concerns,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0" w:name="_Toc228737472"/>
      <w:r w:rsidRPr="005620A1">
        <w:rPr>
          <w:rFonts w:ascii="Times New Roman" w:eastAsia="Times New Roman" w:hAnsi="Times New Roman"/>
          <w:color w:val="000000" w:themeColor="text1"/>
          <w:sz w:val="28"/>
        </w:rPr>
        <w:t>11.3 Session and Access Control</w:t>
      </w:r>
      <w:bookmarkEnd w:id="60"/>
    </w:p>
    <w:p w:rsidR="00C96A63" w:rsidRDefault="006B2AA1">
      <w:pPr>
        <w:spacing w:after="120" w:line="360" w:lineRule="auto"/>
        <w:ind w:firstLine="432"/>
        <w:jc w:val="both"/>
      </w:pPr>
      <w:r>
        <w:t>The session and access control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session and access control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session and access control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session and access control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session and access control,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1" w:name="_Toc228737473"/>
      <w:r w:rsidRPr="005620A1">
        <w:rPr>
          <w:rFonts w:ascii="Times New Roman" w:eastAsia="Times New Roman" w:hAnsi="Times New Roman"/>
          <w:color w:val="000000" w:themeColor="text1"/>
          <w:sz w:val="28"/>
        </w:rPr>
        <w:t>11.4 Data Quality Safeguards</w:t>
      </w:r>
      <w:bookmarkEnd w:id="61"/>
    </w:p>
    <w:p w:rsidR="00C96A63" w:rsidRDefault="006B2AA1">
      <w:pPr>
        <w:spacing w:after="120" w:line="360" w:lineRule="auto"/>
        <w:ind w:firstLine="432"/>
        <w:jc w:val="both"/>
      </w:pPr>
      <w:r>
        <w:t xml:space="preserve">The data quality safeguards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data quality safeguards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data quality safeguards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data quality safeguards is separation of concerns. The system stores lyrics as stable textual content and treats chords as positional metadata, </w:t>
      </w:r>
      <w:r>
        <w:lastRenderedPageBreak/>
        <w:t>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 quality safeguards,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64"/>
          <w:footerReference w:type="default" r:id="rId65"/>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12</w:t>
      </w:r>
    </w:p>
    <w:p w:rsidR="00C96A63" w:rsidRDefault="006B2AA1">
      <w:pPr>
        <w:spacing w:after="0" w:line="240" w:lineRule="auto"/>
        <w:jc w:val="center"/>
      </w:pPr>
      <w:r>
        <w:rPr>
          <w:b/>
          <w:sz w:val="60"/>
        </w:rPr>
        <w:t>DEPLOYMENT AND OPERATIONAL WORKFLOW</w:t>
      </w:r>
    </w:p>
    <w:p w:rsidR="00C96A63" w:rsidRDefault="00C96A63">
      <w:pPr>
        <w:sectPr w:rsidR="00C96A63" w:rsidSect="00FE1DFF">
          <w:headerReference w:type="default" r:id="rId66"/>
          <w:footerReference w:type="default" r:id="rId67"/>
          <w:pgSz w:w="11909" w:h="16834"/>
          <w:pgMar w:top="1440" w:right="1440" w:bottom="1440" w:left="1797" w:header="431" w:footer="431"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62" w:name="_Toc228737474"/>
      <w:r w:rsidRPr="005620A1">
        <w:rPr>
          <w:rFonts w:ascii="Times New Roman" w:eastAsia="Times New Roman" w:hAnsi="Times New Roman"/>
          <w:color w:val="000000" w:themeColor="text1"/>
          <w:sz w:val="32"/>
        </w:rPr>
        <w:lastRenderedPageBreak/>
        <w:t>Chapter 12: Deployment and Operational Workflow</w:t>
      </w:r>
      <w:bookmarkEnd w:id="62"/>
    </w:p>
    <w:p w:rsidR="00C96A63" w:rsidRDefault="00C96A63">
      <w:pPr>
        <w:spacing w:after="160"/>
        <w:jc w:val="center"/>
      </w:pPr>
    </w:p>
    <w:p w:rsidR="00C96A63" w:rsidRPr="005620A1" w:rsidRDefault="006B2AA1">
      <w:pPr>
        <w:pStyle w:val="Heading2"/>
        <w:spacing w:before="120" w:after="120"/>
        <w:rPr>
          <w:color w:val="000000" w:themeColor="text1"/>
        </w:rPr>
      </w:pPr>
      <w:bookmarkStart w:id="63" w:name="_Toc228737475"/>
      <w:r w:rsidRPr="005620A1">
        <w:rPr>
          <w:rFonts w:ascii="Times New Roman" w:eastAsia="Times New Roman" w:hAnsi="Times New Roman"/>
          <w:color w:val="000000" w:themeColor="text1"/>
          <w:sz w:val="28"/>
        </w:rPr>
        <w:t>12.1 Development Environment</w:t>
      </w:r>
      <w:bookmarkEnd w:id="63"/>
    </w:p>
    <w:p w:rsidR="00C96A63" w:rsidRDefault="006B2AA1">
      <w:pPr>
        <w:spacing w:after="120" w:line="360" w:lineRule="auto"/>
        <w:ind w:firstLine="432"/>
        <w:jc w:val="both"/>
      </w:pPr>
      <w:r>
        <w:t>The development environment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development environment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development environment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development environment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development environment,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4" w:name="_Toc228737476"/>
      <w:r w:rsidRPr="005620A1">
        <w:rPr>
          <w:rFonts w:ascii="Times New Roman" w:eastAsia="Times New Roman" w:hAnsi="Times New Roman"/>
          <w:color w:val="000000" w:themeColor="text1"/>
          <w:sz w:val="28"/>
        </w:rPr>
        <w:t>12.2 Build and Deployment Pipeline</w:t>
      </w:r>
      <w:bookmarkEnd w:id="64"/>
    </w:p>
    <w:p w:rsidR="00C96A63" w:rsidRDefault="006B2AA1">
      <w:pPr>
        <w:spacing w:after="120" w:line="360" w:lineRule="auto"/>
        <w:ind w:firstLine="432"/>
        <w:jc w:val="both"/>
      </w:pPr>
      <w:r>
        <w:t xml:space="preserve">The build and deployment pipeline of the Worship Song Library was defined as an applied software engineering problem rather than a purely presentational web exercise. The project had to preserve lyrical meaning, support exact chord placement, and remain </w:t>
      </w:r>
      <w:r>
        <w:lastRenderedPageBreak/>
        <w:t>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build and deployment pipeline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build and deployment pipeline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build and deployment pipeline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build and deployment pipeline,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5" w:name="_Toc228737477"/>
      <w:r w:rsidRPr="005620A1">
        <w:rPr>
          <w:rFonts w:ascii="Times New Roman" w:eastAsia="Times New Roman" w:hAnsi="Times New Roman"/>
          <w:color w:val="000000" w:themeColor="text1"/>
          <w:sz w:val="28"/>
        </w:rPr>
        <w:t>12.3 Administrative Operations</w:t>
      </w:r>
      <w:bookmarkEnd w:id="65"/>
    </w:p>
    <w:p w:rsidR="00C96A63" w:rsidRDefault="006B2AA1">
      <w:pPr>
        <w:spacing w:after="120" w:line="360" w:lineRule="auto"/>
        <w:ind w:firstLine="432"/>
        <w:jc w:val="both"/>
      </w:pPr>
      <w:r>
        <w:t xml:space="preserve">The administrative operations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administrative operations </w:t>
      </w:r>
      <w:proofErr w:type="gramStart"/>
      <w:r>
        <w:t>was</w:t>
      </w:r>
      <w:proofErr w:type="gramEnd"/>
      <w:r>
        <w:t xml:space="preserve"> shaped by the realities of worship ministry use. Songs are reused weekly, often transposed moments before performance, and sometimes searched in one language while sung in another. That </w:t>
      </w:r>
      <w:r>
        <w:lastRenderedPageBreak/>
        <w:t>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administrative operations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administrative operations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administrative operations,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6" w:name="_Toc228737478"/>
      <w:r w:rsidRPr="005620A1">
        <w:rPr>
          <w:rFonts w:ascii="Times New Roman" w:eastAsia="Times New Roman" w:hAnsi="Times New Roman"/>
          <w:color w:val="000000" w:themeColor="text1"/>
          <w:sz w:val="28"/>
        </w:rPr>
        <w:t>12.4 Maintenance Workflow</w:t>
      </w:r>
      <w:bookmarkEnd w:id="66"/>
    </w:p>
    <w:p w:rsidR="00C96A63" w:rsidRDefault="006B2AA1">
      <w:pPr>
        <w:spacing w:after="120" w:line="360" w:lineRule="auto"/>
        <w:ind w:firstLine="432"/>
        <w:jc w:val="both"/>
      </w:pPr>
      <w:r>
        <w:t>The maintenance workflow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maintenance workflow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maintenance workflow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maintenance workflow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maintenance workflow,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68"/>
          <w:footerReference w:type="default" r:id="rId69"/>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13</w:t>
      </w:r>
    </w:p>
    <w:p w:rsidR="00C96A63" w:rsidRDefault="006B2AA1">
      <w:pPr>
        <w:spacing w:after="0" w:line="240" w:lineRule="auto"/>
        <w:jc w:val="center"/>
      </w:pPr>
      <w:r>
        <w:rPr>
          <w:b/>
          <w:sz w:val="60"/>
        </w:rPr>
        <w:t>RESULTS AND DISCUSSION</w:t>
      </w:r>
    </w:p>
    <w:p w:rsidR="00C96A63" w:rsidRDefault="00C96A63">
      <w:pPr>
        <w:sectPr w:rsidR="00C96A63" w:rsidSect="00FE1DFF">
          <w:headerReference w:type="default" r:id="rId70"/>
          <w:footerReference w:type="default" r:id="rId71"/>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67" w:name="_Toc228737479"/>
      <w:r w:rsidRPr="005620A1">
        <w:rPr>
          <w:rFonts w:ascii="Times New Roman" w:eastAsia="Times New Roman" w:hAnsi="Times New Roman"/>
          <w:color w:val="000000" w:themeColor="text1"/>
          <w:sz w:val="32"/>
        </w:rPr>
        <w:lastRenderedPageBreak/>
        <w:t>Chapter 13: Results and Discussion</w:t>
      </w:r>
      <w:bookmarkEnd w:id="67"/>
    </w:p>
    <w:p w:rsidR="00C96A63" w:rsidRPr="005620A1" w:rsidRDefault="006B2AA1">
      <w:pPr>
        <w:pStyle w:val="Heading2"/>
        <w:spacing w:before="120" w:after="120"/>
        <w:rPr>
          <w:color w:val="000000" w:themeColor="text1"/>
        </w:rPr>
      </w:pPr>
      <w:bookmarkStart w:id="68" w:name="_Toc228737480"/>
      <w:r w:rsidRPr="005620A1">
        <w:rPr>
          <w:rFonts w:ascii="Times New Roman" w:eastAsia="Times New Roman" w:hAnsi="Times New Roman"/>
          <w:color w:val="000000" w:themeColor="text1"/>
          <w:sz w:val="28"/>
        </w:rPr>
        <w:t>13.1 Functional Outcomes</w:t>
      </w:r>
      <w:bookmarkEnd w:id="68"/>
    </w:p>
    <w:p w:rsidR="00C96A63" w:rsidRDefault="006B2AA1">
      <w:pPr>
        <w:spacing w:after="120" w:line="360" w:lineRule="auto"/>
        <w:ind w:firstLine="432"/>
        <w:jc w:val="both"/>
      </w:pPr>
      <w:r>
        <w:t xml:space="preserve">The functional outcomes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functional outcomes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functional outcomes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functional outcomes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functional outcomes,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9" w:name="_Toc228737481"/>
      <w:r w:rsidRPr="005620A1">
        <w:rPr>
          <w:rFonts w:ascii="Times New Roman" w:eastAsia="Times New Roman" w:hAnsi="Times New Roman"/>
          <w:color w:val="000000" w:themeColor="text1"/>
          <w:sz w:val="28"/>
        </w:rPr>
        <w:t>13.2 Comparative Improvement</w:t>
      </w:r>
      <w:bookmarkEnd w:id="69"/>
    </w:p>
    <w:p w:rsidR="00C96A63" w:rsidRDefault="006B2AA1">
      <w:pPr>
        <w:spacing w:after="120" w:line="360" w:lineRule="auto"/>
        <w:ind w:firstLine="432"/>
        <w:jc w:val="both"/>
      </w:pPr>
      <w:r>
        <w:t xml:space="preserve">The comparative improvement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comparative improvement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comparative improvement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comparative improvement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comparative improvement,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70" w:name="_Toc228737482"/>
      <w:r w:rsidRPr="005620A1">
        <w:rPr>
          <w:rFonts w:ascii="Times New Roman" w:eastAsia="Times New Roman" w:hAnsi="Times New Roman"/>
          <w:color w:val="000000" w:themeColor="text1"/>
          <w:sz w:val="28"/>
        </w:rPr>
        <w:t>13.3 Observed Challenges</w:t>
      </w:r>
      <w:bookmarkEnd w:id="70"/>
    </w:p>
    <w:p w:rsidR="00C96A63" w:rsidRDefault="006B2AA1">
      <w:pPr>
        <w:spacing w:after="120" w:line="360" w:lineRule="auto"/>
        <w:ind w:firstLine="432"/>
        <w:jc w:val="both"/>
      </w:pPr>
      <w:r>
        <w:t xml:space="preserve">The observed challenges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observed challenges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 xml:space="preserve">The observed challenges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observed challenges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observed challenges,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71" w:name="_Toc228737483"/>
      <w:r w:rsidRPr="005620A1">
        <w:rPr>
          <w:rFonts w:ascii="Times New Roman" w:eastAsia="Times New Roman" w:hAnsi="Times New Roman"/>
          <w:color w:val="000000" w:themeColor="text1"/>
          <w:sz w:val="28"/>
        </w:rPr>
        <w:t>13.4 Discussion</w:t>
      </w:r>
      <w:bookmarkEnd w:id="71"/>
    </w:p>
    <w:p w:rsidR="00C96A63" w:rsidRDefault="006B2AA1">
      <w:pPr>
        <w:spacing w:after="120" w:line="360" w:lineRule="auto"/>
        <w:ind w:firstLine="432"/>
        <w:jc w:val="both"/>
      </w:pPr>
      <w:r>
        <w:t>The discussion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discussion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discussion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discussion is separation of concerns. The system stores lyrics as stable textual content and treats chords as positional metadata, which </w:t>
      </w:r>
      <w:r>
        <w:lastRenderedPageBreak/>
        <w:t>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discussion,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72"/>
          <w:footerReference w:type="default" r:id="rId73"/>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14</w:t>
      </w:r>
    </w:p>
    <w:p w:rsidR="00C96A63" w:rsidRDefault="006B2AA1">
      <w:pPr>
        <w:spacing w:after="0" w:line="240" w:lineRule="auto"/>
        <w:jc w:val="center"/>
      </w:pPr>
      <w:r>
        <w:rPr>
          <w:b/>
          <w:sz w:val="60"/>
        </w:rPr>
        <w:t>CONCLUSION AND FUTURE SCOPE</w:t>
      </w:r>
    </w:p>
    <w:p w:rsidR="00C96A63" w:rsidRDefault="00C96A63">
      <w:pPr>
        <w:sectPr w:rsidR="00C96A63" w:rsidSect="00FE1DFF">
          <w:headerReference w:type="default" r:id="rId74"/>
          <w:footerReference w:type="default" r:id="rId75"/>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72" w:name="_Toc228737484"/>
      <w:r w:rsidRPr="005620A1">
        <w:rPr>
          <w:rFonts w:ascii="Times New Roman" w:eastAsia="Times New Roman" w:hAnsi="Times New Roman"/>
          <w:color w:val="000000" w:themeColor="text1"/>
          <w:sz w:val="32"/>
        </w:rPr>
        <w:lastRenderedPageBreak/>
        <w:t>Chapter 14: Conclusion and Future Scope</w:t>
      </w:r>
      <w:bookmarkEnd w:id="72"/>
    </w:p>
    <w:p w:rsidR="00C96A63" w:rsidRPr="005620A1" w:rsidRDefault="006B2AA1">
      <w:pPr>
        <w:pStyle w:val="Heading2"/>
        <w:spacing w:before="120" w:after="120"/>
        <w:rPr>
          <w:color w:val="000000" w:themeColor="text1"/>
        </w:rPr>
      </w:pPr>
      <w:bookmarkStart w:id="73" w:name="_Toc228737485"/>
      <w:r w:rsidRPr="005620A1">
        <w:rPr>
          <w:rFonts w:ascii="Times New Roman" w:eastAsia="Times New Roman" w:hAnsi="Times New Roman"/>
          <w:color w:val="000000" w:themeColor="text1"/>
          <w:sz w:val="28"/>
        </w:rPr>
        <w:t>14.1 Conclusion</w:t>
      </w:r>
      <w:bookmarkEnd w:id="73"/>
    </w:p>
    <w:p w:rsidR="00C96A63" w:rsidRDefault="006B2AA1">
      <w:pPr>
        <w:spacing w:after="120" w:line="360" w:lineRule="auto"/>
        <w:ind w:firstLine="432"/>
        <w:jc w:val="both"/>
      </w:pPr>
      <w: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conclusion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conclusion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conclusion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conclusion,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5620A1" w:rsidRDefault="006B2AA1">
      <w:pPr>
        <w:pStyle w:val="Heading2"/>
        <w:spacing w:before="120" w:after="120"/>
        <w:rPr>
          <w:color w:val="000000" w:themeColor="text1"/>
        </w:rPr>
      </w:pPr>
      <w:bookmarkStart w:id="74" w:name="_Toc228737486"/>
      <w:r w:rsidRPr="005620A1">
        <w:rPr>
          <w:rFonts w:ascii="Times New Roman" w:eastAsia="Times New Roman" w:hAnsi="Times New Roman"/>
          <w:color w:val="000000" w:themeColor="text1"/>
          <w:sz w:val="28"/>
        </w:rPr>
        <w:lastRenderedPageBreak/>
        <w:t>14.2 Contribution Summary</w:t>
      </w:r>
      <w:bookmarkEnd w:id="74"/>
    </w:p>
    <w:p w:rsidR="00C96A63" w:rsidRDefault="006B2AA1">
      <w:pPr>
        <w:spacing w:after="120" w:line="360" w:lineRule="auto"/>
        <w:ind w:firstLine="432"/>
        <w:jc w:val="both"/>
      </w:pPr>
      <w:r>
        <w:t>The contribution summary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contribution summary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contribution summary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contribution summary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contribution summary,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75" w:name="_Toc228737487"/>
      <w:r w:rsidRPr="005620A1">
        <w:rPr>
          <w:rFonts w:ascii="Times New Roman" w:eastAsia="Times New Roman" w:hAnsi="Times New Roman"/>
          <w:color w:val="000000" w:themeColor="text1"/>
          <w:sz w:val="28"/>
        </w:rPr>
        <w:t>14.3 Future Scope</w:t>
      </w:r>
      <w:bookmarkEnd w:id="75"/>
    </w:p>
    <w:p w:rsidR="00C96A63" w:rsidRDefault="006B2AA1">
      <w:pPr>
        <w:spacing w:after="120" w:line="360" w:lineRule="auto"/>
        <w:ind w:firstLine="432"/>
        <w:jc w:val="both"/>
      </w:pPr>
      <w:r>
        <w:t>The future scope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future scope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future scope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future scope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future scope,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76" w:name="_Toc228737488"/>
      <w:r w:rsidRPr="005620A1">
        <w:rPr>
          <w:rFonts w:ascii="Times New Roman" w:eastAsia="Times New Roman" w:hAnsi="Times New Roman"/>
          <w:color w:val="000000" w:themeColor="text1"/>
          <w:sz w:val="28"/>
        </w:rPr>
        <w:t>14.4 Final Remarks</w:t>
      </w:r>
      <w:bookmarkEnd w:id="76"/>
    </w:p>
    <w:p w:rsidR="00C96A63" w:rsidRDefault="006B2AA1">
      <w:pPr>
        <w:spacing w:after="120" w:line="360" w:lineRule="auto"/>
        <w:ind w:firstLine="432"/>
        <w:jc w:val="both"/>
      </w:pPr>
      <w:r>
        <w:t xml:space="preserve">The final remarks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final remarks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final remarks also </w:t>
      </w:r>
      <w:proofErr w:type="gramStart"/>
      <w:r>
        <w:t>reflects</w:t>
      </w:r>
      <w:proofErr w:type="gramEnd"/>
      <w:r>
        <w:t xml:space="preserve"> an academic emphasis on traceability. Every major feature in the system can be explained through inputs, transformations, persistence rules, </w:t>
      </w:r>
      <w:r>
        <w:lastRenderedPageBreak/>
        <w:t>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final remarks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final remarks,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76"/>
          <w:footerReference w:type="default" r:id="rId77"/>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0</w:t>
      </w:r>
    </w:p>
    <w:p w:rsidR="00C96A63" w:rsidRDefault="006B2AA1">
      <w:pPr>
        <w:spacing w:after="0" w:line="240" w:lineRule="auto"/>
        <w:jc w:val="center"/>
      </w:pPr>
      <w:r>
        <w:rPr>
          <w:b/>
          <w:sz w:val="60"/>
        </w:rPr>
        <w:t>APPENDIX</w:t>
      </w:r>
    </w:p>
    <w:p w:rsidR="00C96A63" w:rsidRDefault="00C96A63">
      <w:pPr>
        <w:sectPr w:rsidR="00C96A63" w:rsidSect="00FE1DFF">
          <w:headerReference w:type="default" r:id="rId78"/>
          <w:footerReference w:type="default" r:id="rId79"/>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77" w:name="_Toc228737489"/>
      <w:r w:rsidRPr="005620A1">
        <w:rPr>
          <w:rFonts w:ascii="Times New Roman" w:eastAsia="Times New Roman" w:hAnsi="Times New Roman"/>
          <w:color w:val="000000" w:themeColor="text1"/>
          <w:sz w:val="32"/>
        </w:rPr>
        <w:lastRenderedPageBreak/>
        <w:t>APPENDIX</w:t>
      </w:r>
      <w:bookmarkEnd w:id="77"/>
    </w:p>
    <w:p w:rsidR="00C96A63" w:rsidRPr="005620A1" w:rsidRDefault="006B2AA1">
      <w:pPr>
        <w:pStyle w:val="Heading2"/>
        <w:spacing w:before="120" w:after="120"/>
        <w:rPr>
          <w:color w:val="000000" w:themeColor="text1"/>
        </w:rPr>
      </w:pPr>
      <w:bookmarkStart w:id="78" w:name="_Toc228737490"/>
      <w:r w:rsidRPr="005620A1">
        <w:rPr>
          <w:rFonts w:ascii="Times New Roman" w:eastAsia="Times New Roman" w:hAnsi="Times New Roman"/>
          <w:color w:val="000000" w:themeColor="text1"/>
          <w:sz w:val="28"/>
        </w:rPr>
        <w:t>A. Project File Highlights</w:t>
      </w:r>
      <w:bookmarkEnd w:id="78"/>
    </w:p>
    <w:p w:rsidR="00C96A63" w:rsidRDefault="006B2AA1">
      <w:pPr>
        <w:pStyle w:val="ListBullet"/>
        <w:spacing w:after="60" w:line="360" w:lineRule="auto"/>
        <w:jc w:val="both"/>
      </w:pPr>
      <w:r>
        <w:t>Core chord alignment logic: `</w:t>
      </w:r>
      <w:proofErr w:type="spellStart"/>
      <w:r>
        <w:t>src</w:t>
      </w:r>
      <w:proofErr w:type="spellEnd"/>
      <w:r>
        <w:t>/main/java/com/worship/chord/ChordAligner.java`</w:t>
      </w:r>
    </w:p>
    <w:p w:rsidR="00C96A63" w:rsidRDefault="006B2AA1">
      <w:pPr>
        <w:pStyle w:val="ListBullet"/>
        <w:spacing w:after="60" w:line="360" w:lineRule="auto"/>
        <w:jc w:val="both"/>
      </w:pPr>
      <w:r>
        <w:t>Search services: `</w:t>
      </w:r>
      <w:proofErr w:type="spellStart"/>
      <w:r>
        <w:t>src</w:t>
      </w:r>
      <w:proofErr w:type="spellEnd"/>
      <w:r>
        <w:t>/main/java/com/worship/service/SearchService.java` and `NumberSearchService.java`</w:t>
      </w:r>
    </w:p>
    <w:p w:rsidR="00C96A63" w:rsidRDefault="006B2AA1">
      <w:pPr>
        <w:pStyle w:val="ListBullet"/>
        <w:spacing w:after="60" w:line="360" w:lineRule="auto"/>
        <w:jc w:val="both"/>
      </w:pPr>
      <w:r>
        <w:t>Primary viewing controller: `</w:t>
      </w:r>
      <w:proofErr w:type="spellStart"/>
      <w:r>
        <w:t>src</w:t>
      </w:r>
      <w:proofErr w:type="spellEnd"/>
      <w:r>
        <w:t>/main/java/com/worship/servlet/SongViewServlet.java`</w:t>
      </w:r>
    </w:p>
    <w:p w:rsidR="00C96A63" w:rsidRDefault="006B2AA1">
      <w:pPr>
        <w:pStyle w:val="ListBullet"/>
        <w:spacing w:after="60" w:line="360" w:lineRule="auto"/>
        <w:jc w:val="both"/>
      </w:pPr>
      <w:r>
        <w:t>Editable reconstruction controller: `</w:t>
      </w:r>
      <w:proofErr w:type="spellStart"/>
      <w:r>
        <w:t>src</w:t>
      </w:r>
      <w:proofErr w:type="spellEnd"/>
      <w:r>
        <w:t>/main/java/com/worship/servlet/UserSongServlet.java`</w:t>
      </w:r>
    </w:p>
    <w:p w:rsidR="00C96A63" w:rsidRDefault="006B2AA1">
      <w:pPr>
        <w:pStyle w:val="ListBullet"/>
        <w:spacing w:after="60" w:line="360" w:lineRule="auto"/>
        <w:jc w:val="both"/>
      </w:pPr>
      <w:r>
        <w:t>Database schema: `</w:t>
      </w:r>
      <w:proofErr w:type="spellStart"/>
      <w:r>
        <w:t>src</w:t>
      </w:r>
      <w:proofErr w:type="spellEnd"/>
      <w:r>
        <w:t>/main/resources/</w:t>
      </w:r>
      <w:proofErr w:type="spellStart"/>
      <w:r>
        <w:t>sql</w:t>
      </w:r>
      <w:proofErr w:type="spellEnd"/>
      <w:r>
        <w:t>/</w:t>
      </w:r>
      <w:proofErr w:type="spellStart"/>
      <w:r>
        <w:t>schema.sql</w:t>
      </w:r>
      <w:proofErr w:type="spellEnd"/>
      <w:r>
        <w:t>`</w:t>
      </w:r>
    </w:p>
    <w:p w:rsidR="00C96A63" w:rsidRPr="005620A1" w:rsidRDefault="006B2AA1">
      <w:pPr>
        <w:pStyle w:val="Heading2"/>
        <w:spacing w:before="120" w:after="120"/>
        <w:rPr>
          <w:color w:val="000000" w:themeColor="text1"/>
        </w:rPr>
      </w:pPr>
      <w:bookmarkStart w:id="79" w:name="_Toc228737491"/>
      <w:r w:rsidRPr="005620A1">
        <w:rPr>
          <w:rFonts w:ascii="Times New Roman" w:eastAsia="Times New Roman" w:hAnsi="Times New Roman"/>
          <w:color w:val="000000" w:themeColor="text1"/>
          <w:sz w:val="28"/>
        </w:rPr>
        <w:t>B. Technology Stack</w:t>
      </w:r>
      <w:bookmarkEnd w:id="79"/>
    </w:p>
    <w:tbl>
      <w:tblPr>
        <w:tblStyle w:val="TableGrid"/>
        <w:tblW w:w="0" w:type="auto"/>
        <w:tblLook w:val="04A0" w:firstRow="1" w:lastRow="0" w:firstColumn="1" w:lastColumn="0" w:noHBand="0" w:noVBand="1"/>
      </w:tblPr>
      <w:tblGrid>
        <w:gridCol w:w="2770"/>
        <w:gridCol w:w="2770"/>
        <w:gridCol w:w="2770"/>
      </w:tblGrid>
      <w:tr w:rsidR="00C96A63">
        <w:tc>
          <w:tcPr>
            <w:tcW w:w="2770" w:type="dxa"/>
          </w:tcPr>
          <w:p w:rsidR="00C96A63" w:rsidRDefault="006B2AA1">
            <w:pPr>
              <w:jc w:val="center"/>
            </w:pPr>
            <w:r>
              <w:rPr>
                <w:b/>
                <w:sz w:val="22"/>
              </w:rPr>
              <w:t>Layer</w:t>
            </w:r>
          </w:p>
        </w:tc>
        <w:tc>
          <w:tcPr>
            <w:tcW w:w="2770" w:type="dxa"/>
          </w:tcPr>
          <w:p w:rsidR="00C96A63" w:rsidRDefault="006B2AA1">
            <w:pPr>
              <w:jc w:val="center"/>
            </w:pPr>
            <w:r>
              <w:rPr>
                <w:b/>
                <w:sz w:val="22"/>
              </w:rPr>
              <w:t>Technology</w:t>
            </w:r>
          </w:p>
        </w:tc>
        <w:tc>
          <w:tcPr>
            <w:tcW w:w="2770" w:type="dxa"/>
          </w:tcPr>
          <w:p w:rsidR="00C96A63" w:rsidRDefault="006B2AA1">
            <w:pPr>
              <w:jc w:val="center"/>
            </w:pPr>
            <w:r>
              <w:rPr>
                <w:b/>
                <w:sz w:val="22"/>
              </w:rPr>
              <w:t>Purpose</w:t>
            </w:r>
          </w:p>
        </w:tc>
      </w:tr>
      <w:tr w:rsidR="00C96A63">
        <w:tc>
          <w:tcPr>
            <w:tcW w:w="2770" w:type="dxa"/>
          </w:tcPr>
          <w:p w:rsidR="00C96A63" w:rsidRDefault="006B2AA1">
            <w:pPr>
              <w:jc w:val="center"/>
            </w:pPr>
            <w:r>
              <w:rPr>
                <w:sz w:val="22"/>
              </w:rPr>
              <w:t>Frontend</w:t>
            </w:r>
          </w:p>
        </w:tc>
        <w:tc>
          <w:tcPr>
            <w:tcW w:w="2770" w:type="dxa"/>
          </w:tcPr>
          <w:p w:rsidR="00C96A63" w:rsidRDefault="006B2AA1">
            <w:r>
              <w:rPr>
                <w:sz w:val="22"/>
              </w:rPr>
              <w:t>JSP, HTML, CSS, JavaScript</w:t>
            </w:r>
          </w:p>
        </w:tc>
        <w:tc>
          <w:tcPr>
            <w:tcW w:w="2770" w:type="dxa"/>
          </w:tcPr>
          <w:p w:rsidR="00C96A63" w:rsidRDefault="006B2AA1">
            <w:r>
              <w:rPr>
                <w:sz w:val="22"/>
              </w:rPr>
              <w:t>Rendering and interaction</w:t>
            </w:r>
          </w:p>
        </w:tc>
      </w:tr>
      <w:tr w:rsidR="00C96A63">
        <w:tc>
          <w:tcPr>
            <w:tcW w:w="2770" w:type="dxa"/>
          </w:tcPr>
          <w:p w:rsidR="00C96A63" w:rsidRDefault="006B2AA1">
            <w:pPr>
              <w:jc w:val="center"/>
            </w:pPr>
            <w:r>
              <w:rPr>
                <w:sz w:val="22"/>
              </w:rPr>
              <w:t>Backend</w:t>
            </w:r>
          </w:p>
        </w:tc>
        <w:tc>
          <w:tcPr>
            <w:tcW w:w="2770" w:type="dxa"/>
          </w:tcPr>
          <w:p w:rsidR="00C96A63" w:rsidRDefault="006B2AA1">
            <w:r>
              <w:rPr>
                <w:sz w:val="22"/>
              </w:rPr>
              <w:t>Java Servlets</w:t>
            </w:r>
          </w:p>
        </w:tc>
        <w:tc>
          <w:tcPr>
            <w:tcW w:w="2770" w:type="dxa"/>
          </w:tcPr>
          <w:p w:rsidR="00C96A63" w:rsidRDefault="006B2AA1">
            <w:r>
              <w:rPr>
                <w:sz w:val="22"/>
              </w:rPr>
              <w:t>Request processing</w:t>
            </w:r>
          </w:p>
        </w:tc>
      </w:tr>
      <w:tr w:rsidR="00C96A63">
        <w:tc>
          <w:tcPr>
            <w:tcW w:w="2770" w:type="dxa"/>
          </w:tcPr>
          <w:p w:rsidR="00C96A63" w:rsidRDefault="006B2AA1">
            <w:pPr>
              <w:jc w:val="center"/>
            </w:pPr>
            <w:r>
              <w:rPr>
                <w:sz w:val="22"/>
              </w:rPr>
              <w:t>Persistence</w:t>
            </w:r>
          </w:p>
        </w:tc>
        <w:tc>
          <w:tcPr>
            <w:tcW w:w="2770" w:type="dxa"/>
          </w:tcPr>
          <w:p w:rsidR="00C96A63" w:rsidRDefault="006B2AA1">
            <w:r>
              <w:rPr>
                <w:sz w:val="22"/>
              </w:rPr>
              <w:t>MySQL</w:t>
            </w:r>
          </w:p>
        </w:tc>
        <w:tc>
          <w:tcPr>
            <w:tcW w:w="2770" w:type="dxa"/>
          </w:tcPr>
          <w:p w:rsidR="00C96A63" w:rsidRDefault="006B2AA1">
            <w:r>
              <w:rPr>
                <w:sz w:val="22"/>
              </w:rPr>
              <w:t>Relational storage</w:t>
            </w:r>
          </w:p>
        </w:tc>
      </w:tr>
      <w:tr w:rsidR="00C96A63">
        <w:tc>
          <w:tcPr>
            <w:tcW w:w="2770" w:type="dxa"/>
          </w:tcPr>
          <w:p w:rsidR="00C96A63" w:rsidRDefault="006B2AA1">
            <w:pPr>
              <w:jc w:val="center"/>
            </w:pPr>
            <w:r>
              <w:rPr>
                <w:sz w:val="22"/>
              </w:rPr>
              <w:t>Build</w:t>
            </w:r>
          </w:p>
        </w:tc>
        <w:tc>
          <w:tcPr>
            <w:tcW w:w="2770" w:type="dxa"/>
          </w:tcPr>
          <w:p w:rsidR="00C96A63" w:rsidRDefault="006B2AA1">
            <w:r>
              <w:rPr>
                <w:sz w:val="22"/>
              </w:rPr>
              <w:t>Maven</w:t>
            </w:r>
          </w:p>
        </w:tc>
        <w:tc>
          <w:tcPr>
            <w:tcW w:w="2770" w:type="dxa"/>
          </w:tcPr>
          <w:p w:rsidR="00C96A63" w:rsidRDefault="006B2AA1">
            <w:r>
              <w:rPr>
                <w:sz w:val="22"/>
              </w:rPr>
              <w:t>Dependency and packaging management</w:t>
            </w:r>
          </w:p>
        </w:tc>
      </w:tr>
      <w:tr w:rsidR="00C96A63">
        <w:tc>
          <w:tcPr>
            <w:tcW w:w="2770" w:type="dxa"/>
          </w:tcPr>
          <w:p w:rsidR="00C96A63" w:rsidRDefault="006B2AA1">
            <w:pPr>
              <w:jc w:val="center"/>
            </w:pPr>
            <w:r>
              <w:rPr>
                <w:sz w:val="22"/>
              </w:rPr>
              <w:t>Testing</w:t>
            </w:r>
          </w:p>
        </w:tc>
        <w:tc>
          <w:tcPr>
            <w:tcW w:w="2770" w:type="dxa"/>
          </w:tcPr>
          <w:p w:rsidR="00C96A63" w:rsidRDefault="006B2AA1">
            <w:r>
              <w:rPr>
                <w:sz w:val="22"/>
              </w:rPr>
              <w:t>JUnit-based test classes</w:t>
            </w:r>
          </w:p>
        </w:tc>
        <w:tc>
          <w:tcPr>
            <w:tcW w:w="2770" w:type="dxa"/>
          </w:tcPr>
          <w:p w:rsidR="00C96A63" w:rsidRDefault="006B2AA1">
            <w:r>
              <w:rPr>
                <w:sz w:val="22"/>
              </w:rPr>
              <w:t>Verification of core logic</w:t>
            </w:r>
          </w:p>
        </w:tc>
      </w:tr>
    </w:tbl>
    <w:p w:rsidR="00C96A63" w:rsidRDefault="00C96A63"/>
    <w:p w:rsidR="00C96A63" w:rsidRPr="005620A1" w:rsidRDefault="00C52F96">
      <w:pPr>
        <w:pStyle w:val="Heading2"/>
        <w:spacing w:before="120" w:after="120"/>
        <w:rPr>
          <w:color w:val="000000" w:themeColor="text1"/>
        </w:rPr>
      </w:pPr>
      <w:bookmarkStart w:id="80" w:name="_Toc228737492"/>
      <w:r>
        <w:rPr>
          <w:rFonts w:ascii="Times New Roman" w:eastAsia="Times New Roman" w:hAnsi="Times New Roman"/>
          <w:color w:val="000000" w:themeColor="text1"/>
          <w:sz w:val="28"/>
        </w:rPr>
        <w:t>S</w:t>
      </w:r>
      <w:bookmarkEnd w:id="80"/>
    </w:p>
    <w:p w:rsidR="00C96A63" w:rsidRDefault="006B2AA1">
      <w:pPr>
        <w:spacing w:after="120" w:line="360" w:lineRule="auto"/>
        <w:ind w:firstLine="432"/>
        <w:jc w:val="both"/>
      </w:pPr>
      <w: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appendix note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appendix note also reflects an academic emphasis on traceability. Every major feature in the system can be explained through inputs, transformations, persistence rules, and visible user outcomes. This makes the application suitable for documentation, </w:t>
      </w:r>
      <w:r>
        <w:lastRenderedPageBreak/>
        <w:t>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appendix note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appendix note,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sectPr w:rsidR="00C96A63" w:rsidSect="00FE1DFF">
      <w:headerReference w:type="default" r:id="rId80"/>
      <w:footerReference w:type="default" r:id="rId81"/>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3075" w:rsidRDefault="000E3075">
      <w:pPr>
        <w:spacing w:after="0" w:line="240" w:lineRule="auto"/>
      </w:pPr>
      <w:r>
        <w:separator/>
      </w:r>
    </w:p>
  </w:endnote>
  <w:endnote w:type="continuationSeparator" w:id="0">
    <w:p w:rsidR="000E3075" w:rsidRDefault="000E3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5303200"/>
      <w:docPartObj>
        <w:docPartGallery w:val="Page Numbers (Bottom of Page)"/>
        <w:docPartUnique/>
      </w:docPartObj>
    </w:sdtPr>
    <w:sdtEndPr>
      <w:rPr>
        <w:noProof/>
      </w:rPr>
    </w:sdtEndPr>
    <w:sdtContent>
      <w:p w:rsidR="00CE2089" w:rsidRDefault="00CE2089">
        <w:pPr>
          <w:pStyle w:val="Footer"/>
          <w:jc w:val="center"/>
        </w:pPr>
        <w:r>
          <w:fldChar w:fldCharType="begin"/>
        </w:r>
        <w:r>
          <w:instrText xml:space="preserve"> PAGE   \* MERGEFORMAT </w:instrText>
        </w:r>
        <w:r>
          <w:fldChar w:fldCharType="separate"/>
        </w:r>
        <w:r w:rsidR="00503ABA">
          <w:rPr>
            <w:noProof/>
          </w:rPr>
          <w:t>1</w:t>
        </w:r>
        <w:r>
          <w:rPr>
            <w:noProof/>
          </w:rPr>
          <w:fldChar w:fldCharType="end"/>
        </w:r>
      </w:p>
    </w:sdtContent>
  </w:sdt>
  <w:p w:rsidR="00B917DA" w:rsidRDefault="00B917D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3075" w:rsidRDefault="000E3075">
      <w:pPr>
        <w:spacing w:after="0" w:line="240" w:lineRule="auto"/>
      </w:pPr>
      <w:r>
        <w:separator/>
      </w:r>
    </w:p>
  </w:footnote>
  <w:footnote w:type="continuationSeparator" w:id="0">
    <w:p w:rsidR="000E3075" w:rsidRDefault="000E30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089" w:rsidRDefault="00CE20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9C44F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3125F4"/>
    <w:multiLevelType w:val="hybridMultilevel"/>
    <w:tmpl w:val="0A0A63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66DB3992"/>
    <w:multiLevelType w:val="hybridMultilevel"/>
    <w:tmpl w:val="91E6ACE0"/>
    <w:lvl w:ilvl="0" w:tplc="C0D084E6">
      <w:start w:val="1"/>
      <w:numFmt w:val="decimal"/>
      <w:lvlText w:val="%1)"/>
      <w:lvlJc w:val="left"/>
      <w:pPr>
        <w:ind w:left="631"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9A7122">
      <w:numFmt w:val="bullet"/>
      <w:lvlText w:val="•"/>
      <w:lvlJc w:val="left"/>
      <w:pPr>
        <w:ind w:left="1639" w:hanging="260"/>
      </w:pPr>
      <w:rPr>
        <w:lang w:val="en-US" w:eastAsia="en-US" w:bidi="ar-SA"/>
      </w:rPr>
    </w:lvl>
    <w:lvl w:ilvl="2" w:tplc="7EEEF5F8">
      <w:numFmt w:val="bullet"/>
      <w:lvlText w:val="•"/>
      <w:lvlJc w:val="left"/>
      <w:pPr>
        <w:ind w:left="2638" w:hanging="260"/>
      </w:pPr>
      <w:rPr>
        <w:lang w:val="en-US" w:eastAsia="en-US" w:bidi="ar-SA"/>
      </w:rPr>
    </w:lvl>
    <w:lvl w:ilvl="3" w:tplc="DEDACBEE">
      <w:numFmt w:val="bullet"/>
      <w:lvlText w:val="•"/>
      <w:lvlJc w:val="left"/>
      <w:pPr>
        <w:ind w:left="3637" w:hanging="260"/>
      </w:pPr>
      <w:rPr>
        <w:lang w:val="en-US" w:eastAsia="en-US" w:bidi="ar-SA"/>
      </w:rPr>
    </w:lvl>
    <w:lvl w:ilvl="4" w:tplc="0BC6E5A2">
      <w:numFmt w:val="bullet"/>
      <w:lvlText w:val="•"/>
      <w:lvlJc w:val="left"/>
      <w:pPr>
        <w:ind w:left="4636" w:hanging="260"/>
      </w:pPr>
      <w:rPr>
        <w:lang w:val="en-US" w:eastAsia="en-US" w:bidi="ar-SA"/>
      </w:rPr>
    </w:lvl>
    <w:lvl w:ilvl="5" w:tplc="FA867550">
      <w:numFmt w:val="bullet"/>
      <w:lvlText w:val="•"/>
      <w:lvlJc w:val="left"/>
      <w:pPr>
        <w:ind w:left="5636" w:hanging="260"/>
      </w:pPr>
      <w:rPr>
        <w:lang w:val="en-US" w:eastAsia="en-US" w:bidi="ar-SA"/>
      </w:rPr>
    </w:lvl>
    <w:lvl w:ilvl="6" w:tplc="0BBC6E00">
      <w:numFmt w:val="bullet"/>
      <w:lvlText w:val="•"/>
      <w:lvlJc w:val="left"/>
      <w:pPr>
        <w:ind w:left="6635" w:hanging="260"/>
      </w:pPr>
      <w:rPr>
        <w:lang w:val="en-US" w:eastAsia="en-US" w:bidi="ar-SA"/>
      </w:rPr>
    </w:lvl>
    <w:lvl w:ilvl="7" w:tplc="5DCCE4C8">
      <w:numFmt w:val="bullet"/>
      <w:lvlText w:val="•"/>
      <w:lvlJc w:val="left"/>
      <w:pPr>
        <w:ind w:left="7634" w:hanging="260"/>
      </w:pPr>
      <w:rPr>
        <w:lang w:val="en-US" w:eastAsia="en-US" w:bidi="ar-SA"/>
      </w:rPr>
    </w:lvl>
    <w:lvl w:ilvl="8" w:tplc="7034DB7A">
      <w:numFmt w:val="bullet"/>
      <w:lvlText w:val="•"/>
      <w:lvlJc w:val="left"/>
      <w:pPr>
        <w:ind w:left="8633" w:hanging="260"/>
      </w:pPr>
      <w:rPr>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lvlOverride w:ilvl="0">
      <w:startOverride w:val="1"/>
    </w:lvlOverride>
    <w:lvlOverride w:ilvl="1"/>
    <w:lvlOverride w:ilvl="2"/>
    <w:lvlOverride w:ilvl="3"/>
    <w:lvlOverride w:ilvl="4"/>
    <w:lvlOverride w:ilvl="5"/>
    <w:lvlOverride w:ilvl="6"/>
    <w:lvlOverride w:ilvl="7"/>
    <w:lvlOverride w:ilvl="8"/>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840"/>
    <w:rsid w:val="00034616"/>
    <w:rsid w:val="0006063C"/>
    <w:rsid w:val="000E3075"/>
    <w:rsid w:val="0015074B"/>
    <w:rsid w:val="001C422C"/>
    <w:rsid w:val="001E30AD"/>
    <w:rsid w:val="002472E3"/>
    <w:rsid w:val="00295ADA"/>
    <w:rsid w:val="0029639D"/>
    <w:rsid w:val="00326F90"/>
    <w:rsid w:val="00361C5F"/>
    <w:rsid w:val="004348F2"/>
    <w:rsid w:val="004639D4"/>
    <w:rsid w:val="00473088"/>
    <w:rsid w:val="00503ABA"/>
    <w:rsid w:val="00550CCF"/>
    <w:rsid w:val="005620A1"/>
    <w:rsid w:val="00575104"/>
    <w:rsid w:val="00597E31"/>
    <w:rsid w:val="00626BF7"/>
    <w:rsid w:val="006A54E1"/>
    <w:rsid w:val="006B023A"/>
    <w:rsid w:val="006B2AA1"/>
    <w:rsid w:val="008A45C0"/>
    <w:rsid w:val="008E4A78"/>
    <w:rsid w:val="0095579C"/>
    <w:rsid w:val="00956EE5"/>
    <w:rsid w:val="00A45BA6"/>
    <w:rsid w:val="00A87713"/>
    <w:rsid w:val="00AA1D8D"/>
    <w:rsid w:val="00AE0E80"/>
    <w:rsid w:val="00AF69D0"/>
    <w:rsid w:val="00B24627"/>
    <w:rsid w:val="00B45891"/>
    <w:rsid w:val="00B47730"/>
    <w:rsid w:val="00B917DA"/>
    <w:rsid w:val="00C52F96"/>
    <w:rsid w:val="00C54078"/>
    <w:rsid w:val="00C72FC5"/>
    <w:rsid w:val="00C96A63"/>
    <w:rsid w:val="00CB0664"/>
    <w:rsid w:val="00CE2089"/>
    <w:rsid w:val="00E26FCF"/>
    <w:rsid w:val="00F0342A"/>
    <w:rsid w:val="00F63E00"/>
    <w:rsid w:val="00FC693F"/>
    <w:rsid w:val="00FE1DFF"/>
    <w:rsid w:val="00FF764C"/>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575590A"/>
  <w14:defaultImageDpi w14:val="300"/>
  <w15:docId w15:val="{D3E387C1-F885-48C9-9E9F-BC98938E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E0E80"/>
    <w:pPr>
      <w:spacing w:before="100" w:beforeAutospacing="1" w:after="100" w:afterAutospacing="1" w:line="240" w:lineRule="auto"/>
    </w:pPr>
    <w:rPr>
      <w:rFonts w:cs="Times New Roman"/>
      <w:szCs w:val="24"/>
      <w:lang w:val="en-IN" w:eastAsia="en-IN" w:bidi="mr-IN"/>
    </w:rPr>
  </w:style>
  <w:style w:type="paragraph" w:styleId="TOC2">
    <w:name w:val="toc 2"/>
    <w:basedOn w:val="Normal"/>
    <w:next w:val="Normal"/>
    <w:autoRedefine/>
    <w:uiPriority w:val="39"/>
    <w:unhideWhenUsed/>
    <w:rsid w:val="00473088"/>
    <w:pPr>
      <w:spacing w:after="100" w:line="259" w:lineRule="auto"/>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473088"/>
    <w:pPr>
      <w:spacing w:after="100" w:line="259" w:lineRule="auto"/>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473088"/>
    <w:pPr>
      <w:spacing w:after="100" w:line="259" w:lineRule="auto"/>
      <w:ind w:left="440"/>
    </w:pPr>
    <w:rPr>
      <w:rFonts w:asciiTheme="minorHAnsi" w:eastAsiaTheme="minorEastAsia" w:hAnsiTheme="minorHAnsi" w:cs="Times New Roman"/>
      <w:sz w:val="22"/>
    </w:rPr>
  </w:style>
  <w:style w:type="character" w:styleId="Hyperlink">
    <w:name w:val="Hyperlink"/>
    <w:basedOn w:val="DefaultParagraphFont"/>
    <w:uiPriority w:val="99"/>
    <w:unhideWhenUsed/>
    <w:rsid w:val="004730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07977">
      <w:bodyDiv w:val="1"/>
      <w:marLeft w:val="0"/>
      <w:marRight w:val="0"/>
      <w:marTop w:val="0"/>
      <w:marBottom w:val="0"/>
      <w:divBdr>
        <w:top w:val="none" w:sz="0" w:space="0" w:color="auto"/>
        <w:left w:val="none" w:sz="0" w:space="0" w:color="auto"/>
        <w:bottom w:val="none" w:sz="0" w:space="0" w:color="auto"/>
        <w:right w:val="none" w:sz="0" w:space="0" w:color="auto"/>
      </w:divBdr>
    </w:div>
    <w:div w:id="170031933">
      <w:bodyDiv w:val="1"/>
      <w:marLeft w:val="0"/>
      <w:marRight w:val="0"/>
      <w:marTop w:val="0"/>
      <w:marBottom w:val="0"/>
      <w:divBdr>
        <w:top w:val="none" w:sz="0" w:space="0" w:color="auto"/>
        <w:left w:val="none" w:sz="0" w:space="0" w:color="auto"/>
        <w:bottom w:val="none" w:sz="0" w:space="0" w:color="auto"/>
        <w:right w:val="none" w:sz="0" w:space="0" w:color="auto"/>
      </w:divBdr>
    </w:div>
    <w:div w:id="249968230">
      <w:bodyDiv w:val="1"/>
      <w:marLeft w:val="0"/>
      <w:marRight w:val="0"/>
      <w:marTop w:val="0"/>
      <w:marBottom w:val="0"/>
      <w:divBdr>
        <w:top w:val="none" w:sz="0" w:space="0" w:color="auto"/>
        <w:left w:val="none" w:sz="0" w:space="0" w:color="auto"/>
        <w:bottom w:val="none" w:sz="0" w:space="0" w:color="auto"/>
        <w:right w:val="none" w:sz="0" w:space="0" w:color="auto"/>
      </w:divBdr>
    </w:div>
    <w:div w:id="255673839">
      <w:bodyDiv w:val="1"/>
      <w:marLeft w:val="0"/>
      <w:marRight w:val="0"/>
      <w:marTop w:val="0"/>
      <w:marBottom w:val="0"/>
      <w:divBdr>
        <w:top w:val="none" w:sz="0" w:space="0" w:color="auto"/>
        <w:left w:val="none" w:sz="0" w:space="0" w:color="auto"/>
        <w:bottom w:val="none" w:sz="0" w:space="0" w:color="auto"/>
        <w:right w:val="none" w:sz="0" w:space="0" w:color="auto"/>
      </w:divBdr>
    </w:div>
    <w:div w:id="268510478">
      <w:bodyDiv w:val="1"/>
      <w:marLeft w:val="0"/>
      <w:marRight w:val="0"/>
      <w:marTop w:val="0"/>
      <w:marBottom w:val="0"/>
      <w:divBdr>
        <w:top w:val="none" w:sz="0" w:space="0" w:color="auto"/>
        <w:left w:val="none" w:sz="0" w:space="0" w:color="auto"/>
        <w:bottom w:val="none" w:sz="0" w:space="0" w:color="auto"/>
        <w:right w:val="none" w:sz="0" w:space="0" w:color="auto"/>
      </w:divBdr>
    </w:div>
    <w:div w:id="373123307">
      <w:bodyDiv w:val="1"/>
      <w:marLeft w:val="0"/>
      <w:marRight w:val="0"/>
      <w:marTop w:val="0"/>
      <w:marBottom w:val="0"/>
      <w:divBdr>
        <w:top w:val="none" w:sz="0" w:space="0" w:color="auto"/>
        <w:left w:val="none" w:sz="0" w:space="0" w:color="auto"/>
        <w:bottom w:val="none" w:sz="0" w:space="0" w:color="auto"/>
        <w:right w:val="none" w:sz="0" w:space="0" w:color="auto"/>
      </w:divBdr>
    </w:div>
    <w:div w:id="430126432">
      <w:bodyDiv w:val="1"/>
      <w:marLeft w:val="0"/>
      <w:marRight w:val="0"/>
      <w:marTop w:val="0"/>
      <w:marBottom w:val="0"/>
      <w:divBdr>
        <w:top w:val="none" w:sz="0" w:space="0" w:color="auto"/>
        <w:left w:val="none" w:sz="0" w:space="0" w:color="auto"/>
        <w:bottom w:val="none" w:sz="0" w:space="0" w:color="auto"/>
        <w:right w:val="none" w:sz="0" w:space="0" w:color="auto"/>
      </w:divBdr>
    </w:div>
    <w:div w:id="453838525">
      <w:bodyDiv w:val="1"/>
      <w:marLeft w:val="0"/>
      <w:marRight w:val="0"/>
      <w:marTop w:val="0"/>
      <w:marBottom w:val="0"/>
      <w:divBdr>
        <w:top w:val="none" w:sz="0" w:space="0" w:color="auto"/>
        <w:left w:val="none" w:sz="0" w:space="0" w:color="auto"/>
        <w:bottom w:val="none" w:sz="0" w:space="0" w:color="auto"/>
        <w:right w:val="none" w:sz="0" w:space="0" w:color="auto"/>
      </w:divBdr>
    </w:div>
    <w:div w:id="610626685">
      <w:bodyDiv w:val="1"/>
      <w:marLeft w:val="0"/>
      <w:marRight w:val="0"/>
      <w:marTop w:val="0"/>
      <w:marBottom w:val="0"/>
      <w:divBdr>
        <w:top w:val="none" w:sz="0" w:space="0" w:color="auto"/>
        <w:left w:val="none" w:sz="0" w:space="0" w:color="auto"/>
        <w:bottom w:val="none" w:sz="0" w:space="0" w:color="auto"/>
        <w:right w:val="none" w:sz="0" w:space="0" w:color="auto"/>
      </w:divBdr>
    </w:div>
    <w:div w:id="720792403">
      <w:bodyDiv w:val="1"/>
      <w:marLeft w:val="0"/>
      <w:marRight w:val="0"/>
      <w:marTop w:val="0"/>
      <w:marBottom w:val="0"/>
      <w:divBdr>
        <w:top w:val="none" w:sz="0" w:space="0" w:color="auto"/>
        <w:left w:val="none" w:sz="0" w:space="0" w:color="auto"/>
        <w:bottom w:val="none" w:sz="0" w:space="0" w:color="auto"/>
        <w:right w:val="none" w:sz="0" w:space="0" w:color="auto"/>
      </w:divBdr>
    </w:div>
    <w:div w:id="722023854">
      <w:bodyDiv w:val="1"/>
      <w:marLeft w:val="0"/>
      <w:marRight w:val="0"/>
      <w:marTop w:val="0"/>
      <w:marBottom w:val="0"/>
      <w:divBdr>
        <w:top w:val="none" w:sz="0" w:space="0" w:color="auto"/>
        <w:left w:val="none" w:sz="0" w:space="0" w:color="auto"/>
        <w:bottom w:val="none" w:sz="0" w:space="0" w:color="auto"/>
        <w:right w:val="none" w:sz="0" w:space="0" w:color="auto"/>
      </w:divBdr>
    </w:div>
    <w:div w:id="789400692">
      <w:bodyDiv w:val="1"/>
      <w:marLeft w:val="0"/>
      <w:marRight w:val="0"/>
      <w:marTop w:val="0"/>
      <w:marBottom w:val="0"/>
      <w:divBdr>
        <w:top w:val="none" w:sz="0" w:space="0" w:color="auto"/>
        <w:left w:val="none" w:sz="0" w:space="0" w:color="auto"/>
        <w:bottom w:val="none" w:sz="0" w:space="0" w:color="auto"/>
        <w:right w:val="none" w:sz="0" w:space="0" w:color="auto"/>
      </w:divBdr>
    </w:div>
    <w:div w:id="828208770">
      <w:bodyDiv w:val="1"/>
      <w:marLeft w:val="0"/>
      <w:marRight w:val="0"/>
      <w:marTop w:val="0"/>
      <w:marBottom w:val="0"/>
      <w:divBdr>
        <w:top w:val="none" w:sz="0" w:space="0" w:color="auto"/>
        <w:left w:val="none" w:sz="0" w:space="0" w:color="auto"/>
        <w:bottom w:val="none" w:sz="0" w:space="0" w:color="auto"/>
        <w:right w:val="none" w:sz="0" w:space="0" w:color="auto"/>
      </w:divBdr>
    </w:div>
    <w:div w:id="988092643">
      <w:bodyDiv w:val="1"/>
      <w:marLeft w:val="0"/>
      <w:marRight w:val="0"/>
      <w:marTop w:val="0"/>
      <w:marBottom w:val="0"/>
      <w:divBdr>
        <w:top w:val="none" w:sz="0" w:space="0" w:color="auto"/>
        <w:left w:val="none" w:sz="0" w:space="0" w:color="auto"/>
        <w:bottom w:val="none" w:sz="0" w:space="0" w:color="auto"/>
        <w:right w:val="none" w:sz="0" w:space="0" w:color="auto"/>
      </w:divBdr>
    </w:div>
    <w:div w:id="997346207">
      <w:bodyDiv w:val="1"/>
      <w:marLeft w:val="0"/>
      <w:marRight w:val="0"/>
      <w:marTop w:val="0"/>
      <w:marBottom w:val="0"/>
      <w:divBdr>
        <w:top w:val="none" w:sz="0" w:space="0" w:color="auto"/>
        <w:left w:val="none" w:sz="0" w:space="0" w:color="auto"/>
        <w:bottom w:val="none" w:sz="0" w:space="0" w:color="auto"/>
        <w:right w:val="none" w:sz="0" w:space="0" w:color="auto"/>
      </w:divBdr>
    </w:div>
    <w:div w:id="1086803983">
      <w:bodyDiv w:val="1"/>
      <w:marLeft w:val="0"/>
      <w:marRight w:val="0"/>
      <w:marTop w:val="0"/>
      <w:marBottom w:val="0"/>
      <w:divBdr>
        <w:top w:val="none" w:sz="0" w:space="0" w:color="auto"/>
        <w:left w:val="none" w:sz="0" w:space="0" w:color="auto"/>
        <w:bottom w:val="none" w:sz="0" w:space="0" w:color="auto"/>
        <w:right w:val="none" w:sz="0" w:space="0" w:color="auto"/>
      </w:divBdr>
    </w:div>
    <w:div w:id="1234896029">
      <w:bodyDiv w:val="1"/>
      <w:marLeft w:val="0"/>
      <w:marRight w:val="0"/>
      <w:marTop w:val="0"/>
      <w:marBottom w:val="0"/>
      <w:divBdr>
        <w:top w:val="none" w:sz="0" w:space="0" w:color="auto"/>
        <w:left w:val="none" w:sz="0" w:space="0" w:color="auto"/>
        <w:bottom w:val="none" w:sz="0" w:space="0" w:color="auto"/>
        <w:right w:val="none" w:sz="0" w:space="0" w:color="auto"/>
      </w:divBdr>
    </w:div>
    <w:div w:id="1245383192">
      <w:bodyDiv w:val="1"/>
      <w:marLeft w:val="0"/>
      <w:marRight w:val="0"/>
      <w:marTop w:val="0"/>
      <w:marBottom w:val="0"/>
      <w:divBdr>
        <w:top w:val="none" w:sz="0" w:space="0" w:color="auto"/>
        <w:left w:val="none" w:sz="0" w:space="0" w:color="auto"/>
        <w:bottom w:val="none" w:sz="0" w:space="0" w:color="auto"/>
        <w:right w:val="none" w:sz="0" w:space="0" w:color="auto"/>
      </w:divBdr>
    </w:div>
    <w:div w:id="1280600714">
      <w:bodyDiv w:val="1"/>
      <w:marLeft w:val="0"/>
      <w:marRight w:val="0"/>
      <w:marTop w:val="0"/>
      <w:marBottom w:val="0"/>
      <w:divBdr>
        <w:top w:val="none" w:sz="0" w:space="0" w:color="auto"/>
        <w:left w:val="none" w:sz="0" w:space="0" w:color="auto"/>
        <w:bottom w:val="none" w:sz="0" w:space="0" w:color="auto"/>
        <w:right w:val="none" w:sz="0" w:space="0" w:color="auto"/>
      </w:divBdr>
    </w:div>
    <w:div w:id="1327050134">
      <w:bodyDiv w:val="1"/>
      <w:marLeft w:val="0"/>
      <w:marRight w:val="0"/>
      <w:marTop w:val="0"/>
      <w:marBottom w:val="0"/>
      <w:divBdr>
        <w:top w:val="none" w:sz="0" w:space="0" w:color="auto"/>
        <w:left w:val="none" w:sz="0" w:space="0" w:color="auto"/>
        <w:bottom w:val="none" w:sz="0" w:space="0" w:color="auto"/>
        <w:right w:val="none" w:sz="0" w:space="0" w:color="auto"/>
      </w:divBdr>
    </w:div>
    <w:div w:id="1467429376">
      <w:bodyDiv w:val="1"/>
      <w:marLeft w:val="0"/>
      <w:marRight w:val="0"/>
      <w:marTop w:val="0"/>
      <w:marBottom w:val="0"/>
      <w:divBdr>
        <w:top w:val="none" w:sz="0" w:space="0" w:color="auto"/>
        <w:left w:val="none" w:sz="0" w:space="0" w:color="auto"/>
        <w:bottom w:val="none" w:sz="0" w:space="0" w:color="auto"/>
        <w:right w:val="none" w:sz="0" w:space="0" w:color="auto"/>
      </w:divBdr>
    </w:div>
    <w:div w:id="1487280284">
      <w:bodyDiv w:val="1"/>
      <w:marLeft w:val="0"/>
      <w:marRight w:val="0"/>
      <w:marTop w:val="0"/>
      <w:marBottom w:val="0"/>
      <w:divBdr>
        <w:top w:val="none" w:sz="0" w:space="0" w:color="auto"/>
        <w:left w:val="none" w:sz="0" w:space="0" w:color="auto"/>
        <w:bottom w:val="none" w:sz="0" w:space="0" w:color="auto"/>
        <w:right w:val="none" w:sz="0" w:space="0" w:color="auto"/>
      </w:divBdr>
    </w:div>
    <w:div w:id="1547986693">
      <w:bodyDiv w:val="1"/>
      <w:marLeft w:val="0"/>
      <w:marRight w:val="0"/>
      <w:marTop w:val="0"/>
      <w:marBottom w:val="0"/>
      <w:divBdr>
        <w:top w:val="none" w:sz="0" w:space="0" w:color="auto"/>
        <w:left w:val="none" w:sz="0" w:space="0" w:color="auto"/>
        <w:bottom w:val="none" w:sz="0" w:space="0" w:color="auto"/>
        <w:right w:val="none" w:sz="0" w:space="0" w:color="auto"/>
      </w:divBdr>
    </w:div>
    <w:div w:id="1876430844">
      <w:bodyDiv w:val="1"/>
      <w:marLeft w:val="0"/>
      <w:marRight w:val="0"/>
      <w:marTop w:val="0"/>
      <w:marBottom w:val="0"/>
      <w:divBdr>
        <w:top w:val="none" w:sz="0" w:space="0" w:color="auto"/>
        <w:left w:val="none" w:sz="0" w:space="0" w:color="auto"/>
        <w:bottom w:val="none" w:sz="0" w:space="0" w:color="auto"/>
        <w:right w:val="none" w:sz="0" w:space="0" w:color="auto"/>
      </w:divBdr>
    </w:div>
    <w:div w:id="19471486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6.xml"/><Relationship Id="rId42" Type="http://schemas.openxmlformats.org/officeDocument/2006/relationships/image" Target="media/image10.png"/><Relationship Id="rId47" Type="http://schemas.openxmlformats.org/officeDocument/2006/relationships/footer" Target="footer15.xml"/><Relationship Id="rId63" Type="http://schemas.openxmlformats.org/officeDocument/2006/relationships/footer" Target="footer23.xml"/><Relationship Id="rId68" Type="http://schemas.openxmlformats.org/officeDocument/2006/relationships/header" Target="header25.xml"/><Relationship Id="rId84" Type="http://schemas.openxmlformats.org/officeDocument/2006/relationships/theme" Target="theme/theme1.xml"/><Relationship Id="rId16" Type="http://schemas.openxmlformats.org/officeDocument/2006/relationships/footer" Target="footer4.xml"/><Relationship Id="rId11" Type="http://schemas.openxmlformats.org/officeDocument/2006/relationships/header" Target="header1.xml"/><Relationship Id="rId32" Type="http://schemas.openxmlformats.org/officeDocument/2006/relationships/footer" Target="footer11.xml"/><Relationship Id="rId37" Type="http://schemas.openxmlformats.org/officeDocument/2006/relationships/image" Target="media/image9.png"/><Relationship Id="rId53" Type="http://schemas.openxmlformats.org/officeDocument/2006/relationships/footer" Target="footer18.xml"/><Relationship Id="rId58" Type="http://schemas.openxmlformats.org/officeDocument/2006/relationships/header" Target="header20.xml"/><Relationship Id="rId74" Type="http://schemas.openxmlformats.org/officeDocument/2006/relationships/header" Target="header28.xml"/><Relationship Id="rId79" Type="http://schemas.openxmlformats.org/officeDocument/2006/relationships/footer" Target="footer31.xml"/><Relationship Id="rId5" Type="http://schemas.openxmlformats.org/officeDocument/2006/relationships/webSettings" Target="webSettings.xml"/><Relationship Id="rId61" Type="http://schemas.openxmlformats.org/officeDocument/2006/relationships/footer" Target="footer22.xml"/><Relationship Id="rId82" Type="http://schemas.openxmlformats.org/officeDocument/2006/relationships/fontTable" Target="fontTable.xml"/><Relationship Id="rId19" Type="http://schemas.openxmlformats.org/officeDocument/2006/relationships/header" Target="header5.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3.png"/><Relationship Id="rId30" Type="http://schemas.openxmlformats.org/officeDocument/2006/relationships/footer" Target="footer10.xml"/><Relationship Id="rId35" Type="http://schemas.openxmlformats.org/officeDocument/2006/relationships/image" Target="media/image7.png"/><Relationship Id="rId43" Type="http://schemas.openxmlformats.org/officeDocument/2006/relationships/image" Target="media/image11.png"/><Relationship Id="rId48" Type="http://schemas.openxmlformats.org/officeDocument/2006/relationships/header" Target="header15.xml"/><Relationship Id="rId56" Type="http://schemas.openxmlformats.org/officeDocument/2006/relationships/header" Target="header19.xml"/><Relationship Id="rId64" Type="http://schemas.openxmlformats.org/officeDocument/2006/relationships/header" Target="header23.xml"/><Relationship Id="rId69" Type="http://schemas.openxmlformats.org/officeDocument/2006/relationships/footer" Target="footer26.xml"/><Relationship Id="rId77" Type="http://schemas.openxmlformats.org/officeDocument/2006/relationships/footer" Target="footer30.xml"/><Relationship Id="rId8" Type="http://schemas.openxmlformats.org/officeDocument/2006/relationships/image" Target="media/image1.png"/><Relationship Id="rId51" Type="http://schemas.openxmlformats.org/officeDocument/2006/relationships/footer" Target="footer17.xml"/><Relationship Id="rId72" Type="http://schemas.openxmlformats.org/officeDocument/2006/relationships/header" Target="header27.xml"/><Relationship Id="rId80" Type="http://schemas.openxmlformats.org/officeDocument/2006/relationships/header" Target="header3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5.png"/><Relationship Id="rId38" Type="http://schemas.openxmlformats.org/officeDocument/2006/relationships/header" Target="header11.xml"/><Relationship Id="rId46" Type="http://schemas.openxmlformats.org/officeDocument/2006/relationships/header" Target="header14.xml"/><Relationship Id="rId59" Type="http://schemas.openxmlformats.org/officeDocument/2006/relationships/footer" Target="footer21.xml"/><Relationship Id="rId67" Type="http://schemas.openxmlformats.org/officeDocument/2006/relationships/footer" Target="footer25.xml"/><Relationship Id="rId20" Type="http://schemas.openxmlformats.org/officeDocument/2006/relationships/footer" Target="footer6.xml"/><Relationship Id="rId41" Type="http://schemas.openxmlformats.org/officeDocument/2006/relationships/footer" Target="footer13.xml"/><Relationship Id="rId54" Type="http://schemas.openxmlformats.org/officeDocument/2006/relationships/header" Target="header18.xml"/><Relationship Id="rId62" Type="http://schemas.openxmlformats.org/officeDocument/2006/relationships/header" Target="header22.xml"/><Relationship Id="rId70" Type="http://schemas.openxmlformats.org/officeDocument/2006/relationships/header" Target="header26.xml"/><Relationship Id="rId75" Type="http://schemas.openxmlformats.org/officeDocument/2006/relationships/footer" Target="footer29.xml"/><Relationship Id="rId83"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image" Target="media/image4.png"/><Relationship Id="rId36" Type="http://schemas.openxmlformats.org/officeDocument/2006/relationships/image" Target="media/image8.png"/><Relationship Id="rId49" Type="http://schemas.openxmlformats.org/officeDocument/2006/relationships/footer" Target="footer16.xml"/><Relationship Id="rId57" Type="http://schemas.openxmlformats.org/officeDocument/2006/relationships/footer" Target="footer20.xml"/><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header" Target="header13.xml"/><Relationship Id="rId52" Type="http://schemas.openxmlformats.org/officeDocument/2006/relationships/header" Target="header17.xml"/><Relationship Id="rId60" Type="http://schemas.openxmlformats.org/officeDocument/2006/relationships/header" Target="header21.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header" Target="header30.xml"/><Relationship Id="rId81" Type="http://schemas.openxmlformats.org/officeDocument/2006/relationships/footer" Target="footer3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oter" Target="footer5.xml"/><Relationship Id="rId39" Type="http://schemas.openxmlformats.org/officeDocument/2006/relationships/footer" Target="footer12.xml"/><Relationship Id="rId34" Type="http://schemas.openxmlformats.org/officeDocument/2006/relationships/image" Target="media/image6.png"/><Relationship Id="rId50" Type="http://schemas.openxmlformats.org/officeDocument/2006/relationships/header" Target="header16.xml"/><Relationship Id="rId55" Type="http://schemas.openxmlformats.org/officeDocument/2006/relationships/footer" Target="footer19.xml"/><Relationship Id="rId76" Type="http://schemas.openxmlformats.org/officeDocument/2006/relationships/header" Target="header29.xml"/><Relationship Id="rId7" Type="http://schemas.openxmlformats.org/officeDocument/2006/relationships/endnotes" Target="endnotes.xml"/><Relationship Id="rId71" Type="http://schemas.openxmlformats.org/officeDocument/2006/relationships/footer" Target="footer27.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footer" Target="footer8.xml"/><Relationship Id="rId40" Type="http://schemas.openxmlformats.org/officeDocument/2006/relationships/header" Target="header12.xml"/><Relationship Id="rId45" Type="http://schemas.openxmlformats.org/officeDocument/2006/relationships/footer" Target="footer14.xml"/><Relationship Id="rId66" Type="http://schemas.openxmlformats.org/officeDocument/2006/relationships/header" Target="header24.xml"/><Relationship Id="rId85"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89F"/>
    <w:rsid w:val="00D3489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EF050F03DB4CB2A96C6C2C421B8E01">
    <w:name w:val="25EF050F03DB4CB2A96C6C2C421B8E01"/>
    <w:rsid w:val="00D3489F"/>
  </w:style>
  <w:style w:type="paragraph" w:customStyle="1" w:styleId="1729799351AB4D47A9A8427D6CA2D1EA">
    <w:name w:val="1729799351AB4D47A9A8427D6CA2D1EA"/>
    <w:rsid w:val="00D3489F"/>
  </w:style>
  <w:style w:type="paragraph" w:customStyle="1" w:styleId="873C967213BF412F8851CD9D3CDA3D76">
    <w:name w:val="873C967213BF412F8851CD9D3CDA3D76"/>
    <w:rsid w:val="00D348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99BFA6-223D-4A93-B45C-97236E7CC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2215</TotalTime>
  <Pages>93</Pages>
  <Words>20767</Words>
  <Characters>118373</Characters>
  <Application>Microsoft Office Word</Application>
  <DocSecurity>0</DocSecurity>
  <Lines>986</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4</cp:revision>
  <dcterms:created xsi:type="dcterms:W3CDTF">2026-05-02T02:19:00Z</dcterms:created>
  <dcterms:modified xsi:type="dcterms:W3CDTF">2026-05-03T16:48:00Z</dcterms:modified>
  <cp:category/>
</cp:coreProperties>
</file>